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ANALISI COMPLETA REPOSITORY BLITZ</w:t>
      </w:r>
    </w:p>
    <w:p/>
    <w:p>
      <w:pPr>
        <w:jc w:val="both"/>
      </w:pPr>
      <w:r>
        <w:t>Questo documento contiene un'analisi completa e dettagliata di tutti i file presenti nella repository "blitz", includendo la descrizione della funzione di ogni file e le sue relazioni con il sistema.</w:t>
      </w:r>
    </w:p>
    <w:p>
      <w:r>
        <w:t>Data analisi: 2025-11-17 21:19:33</w:t>
      </w:r>
    </w:p>
    <w:p/>
    <w:p>
      <w:pPr>
        <w:pStyle w:val="Heading1"/>
      </w:pPr>
      <w:r>
        <w:t>1. PANORAMICA GENERALE</w:t>
      </w:r>
    </w:p>
    <w:p>
      <w:r>
        <w:t>Il progetto BLITZ è un'applicazione per il controllo di una troncatrice CNC a 2 teste. L'applicazione è sviluppata in Python utilizzando il framework Qt6 (PySide6) per l'interfaccia grafica.</w:t>
      </w:r>
    </w:p>
    <w:p>
      <w:pPr>
        <w:pStyle w:val="Heading2"/>
      </w:pPr>
      <w:r>
        <w:t>Architettura del Sistema:</w:t>
      </w:r>
    </w:p>
    <w:p>
      <w:pPr>
        <w:pStyle w:val="ListBullet"/>
      </w:pPr>
      <w:r>
        <w:t>Linguaggio principale: Python 3.x</w:t>
      </w:r>
    </w:p>
    <w:p>
      <w:pPr>
        <w:pStyle w:val="ListBullet"/>
      </w:pPr>
      <w:r>
        <w:t>Framework UI: PySide6 (Qt6)</w:t>
      </w:r>
    </w:p>
    <w:p>
      <w:pPr>
        <w:pStyle w:val="ListBullet"/>
      </w:pPr>
      <w:r>
        <w:t>Librerie principali: numpy (calcoli numerici), ortools (ottimizzazione)</w:t>
      </w:r>
    </w:p>
    <w:p>
      <w:pPr>
        <w:pStyle w:val="ListBullet"/>
      </w:pPr>
      <w:r>
        <w:t>Database: SQLite per gestione commesse e tipologie</w:t>
      </w:r>
    </w:p>
    <w:p>
      <w:r>
        <w:br w:type="page"/>
      </w:r>
    </w:p>
    <w:p>
      <w:pPr>
        <w:pStyle w:val="Heading1"/>
      </w:pPr>
      <w:r>
        <w:t>2. STATISTICHE REPOSITORY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File</w:t>
            </w:r>
          </w:p>
        </w:tc>
        <w:tc>
          <w:tcPr>
            <w:tcW w:type="dxa" w:w="4320"/>
          </w:tcPr>
          <w:p>
            <w:r>
              <w:t>Quantità</w:t>
            </w:r>
          </w:p>
        </w:tc>
      </w:tr>
      <w:tr>
        <w:tc>
          <w:tcPr>
            <w:tcW w:type="dxa" w:w="4320"/>
          </w:tcPr>
          <w:p>
            <w:r>
              <w:t>JSON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Markdown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t>Totale file: 76</w:t>
      </w:r>
    </w:p>
    <w:p>
      <w:r>
        <w:br w:type="page"/>
      </w:r>
    </w:p>
    <w:p>
      <w:pPr>
        <w:pStyle w:val="Heading1"/>
      </w:pPr>
      <w:r>
        <w:t>3. STRUTTURA DIRECTORY</w:t>
      </w:r>
    </w:p>
    <w:p>
      <w:r>
        <w:t>La repository è organizzata nelle seguenti directory principali:</w:t>
      </w:r>
    </w:p>
    <w:p/>
    <w:p>
      <w:pPr>
        <w:pStyle w:val="ListBullet"/>
      </w:pPr>
      <w:r>
        <w:rPr>
          <w:b/>
        </w:rPr>
        <w:t xml:space="preserve">qt6_app/: </w:t>
      </w:r>
      <w:r>
        <w:t>Applicazione principale Qt6</w:t>
      </w:r>
    </w:p>
    <w:p>
      <w:pPr>
        <w:pStyle w:val="ListBullet"/>
      </w:pPr>
      <w:r>
        <w:rPr>
          <w:b/>
        </w:rPr>
        <w:t xml:space="preserve">qt6_app/ui_qt/: </w:t>
      </w:r>
      <w:r>
        <w:t>Moduli interfaccia utente</w:t>
      </w:r>
    </w:p>
    <w:p>
      <w:pPr>
        <w:pStyle w:val="ListBullet"/>
      </w:pPr>
      <w:r>
        <w:rPr>
          <w:b/>
        </w:rPr>
        <w:t xml:space="preserve">qt6_app/ui_qt/data/: </w:t>
      </w:r>
      <w:r>
        <w:t>Gestione database e persistenza dati</w:t>
      </w:r>
    </w:p>
    <w:p>
      <w:pPr>
        <w:pStyle w:val="ListBullet"/>
      </w:pPr>
      <w:r>
        <w:rPr>
          <w:b/>
        </w:rPr>
        <w:t xml:space="preserve">qt6_app/ui_qt/dialogs/: </w:t>
      </w:r>
      <w:r>
        <w:t>Finestre di dialogo modali</w:t>
      </w:r>
    </w:p>
    <w:p>
      <w:pPr>
        <w:pStyle w:val="ListBullet"/>
      </w:pPr>
      <w:r>
        <w:rPr>
          <w:b/>
        </w:rPr>
        <w:t xml:space="preserve">qt6_app/ui_qt/logic/: </w:t>
      </w:r>
      <w:r>
        <w:t>Logica di business (homing, planning, sequencing)</w:t>
      </w:r>
    </w:p>
    <w:p>
      <w:pPr>
        <w:pStyle w:val="ListBullet"/>
      </w:pPr>
      <w:r>
        <w:rPr>
          <w:b/>
        </w:rPr>
        <w:t xml:space="preserve">qt6_app/ui_qt/pages/: </w:t>
      </w:r>
      <w:r>
        <w:t>Pagine principali dell'applicazione</w:t>
      </w:r>
    </w:p>
    <w:p>
      <w:pPr>
        <w:pStyle w:val="ListBullet"/>
      </w:pPr>
      <w:r>
        <w:rPr>
          <w:b/>
        </w:rPr>
        <w:t xml:space="preserve">qt6_app/ui_qt/services/: </w:t>
      </w:r>
      <w:r>
        <w:t>Servizi e motori (calcoli, import DXF, parametrico)</w:t>
      </w:r>
    </w:p>
    <w:p>
      <w:pPr>
        <w:pStyle w:val="ListBullet"/>
      </w:pPr>
      <w:r>
        <w:rPr>
          <w:b/>
        </w:rPr>
        <w:t xml:space="preserve">qt6_app/ui_qt/utils/: </w:t>
      </w:r>
      <w:r>
        <w:t>Utility e configurazioni</w:t>
      </w:r>
    </w:p>
    <w:p>
      <w:pPr>
        <w:pStyle w:val="ListBullet"/>
      </w:pPr>
      <w:r>
        <w:rPr>
          <w:b/>
        </w:rPr>
        <w:t xml:space="preserve">qt6_app/ui_qt/widgets/: </w:t>
      </w:r>
      <w:r>
        <w:t>Componenti UI riutilizzabili</w:t>
      </w:r>
    </w:p>
    <w:p>
      <w:pPr>
        <w:pStyle w:val="ListBullet"/>
      </w:pPr>
      <w:r>
        <w:rPr>
          <w:b/>
        </w:rPr>
        <w:t xml:space="preserve">ui/: </w:t>
      </w:r>
      <w:r>
        <w:t>Moduli condivisi (stato macchina)</w:t>
      </w:r>
    </w:p>
    <w:p>
      <w:pPr>
        <w:pStyle w:val="ListBullet"/>
      </w:pPr>
      <w:r>
        <w:rPr>
          <w:b/>
        </w:rPr>
        <w:t xml:space="preserve">data/: </w:t>
      </w:r>
      <w:r>
        <w:t>File di configurazione e dati</w:t>
      </w:r>
    </w:p>
    <w:p>
      <w:pPr>
        <w:pStyle w:val="ListBullet"/>
      </w:pPr>
      <w:r>
        <w:rPr>
          <w:b/>
        </w:rPr>
        <w:t xml:space="preserve">data/typologies/: </w:t>
      </w:r>
      <w:r>
        <w:t>Definizioni tipologie prodotti</w:t>
      </w:r>
    </w:p>
    <w:p>
      <w:r>
        <w:br w:type="page"/>
      </w:r>
    </w:p>
    <w:p>
      <w:pPr>
        <w:pStyle w:val="Heading1"/>
      </w:pPr>
      <w:r>
        <w:t>4. ANALISI DETTAGLIATA DEI FILE</w:t>
      </w:r>
    </w:p>
    <w:p>
      <w:r>
        <w:t>Di seguito l'elenco completo di tutti i file con descrizione dettagliata della loro funzione e pertinenze nel sistema.</w:t>
      </w:r>
    </w:p>
    <w:p/>
    <w:p>
      <w:pPr>
        <w:pStyle w:val="Heading2"/>
      </w:pPr>
      <w:r>
        <w:t>Directory: ROOT</w:t>
      </w:r>
    </w:p>
    <w:p>
      <w:pPr>
        <w:pStyle w:val="ListNumber"/>
      </w:pPr>
      <w:r>
        <w:rPr>
          <w:b/>
        </w:rPr>
        <w:t>📄 .gitignore</w:t>
      </w:r>
    </w:p>
    <w:p>
      <w:r>
        <w:rPr>
          <w:b/>
        </w:rPr>
        <w:t xml:space="preserve">Tipo: </w:t>
      </w:r>
      <w:r>
        <w:t>Other</w:t>
      </w:r>
    </w:p>
    <w:p>
      <w:pPr>
        <w:pStyle w:val="ListBullet2"/>
      </w:pPr>
      <w:r>
        <w:rPr>
          <w:b/>
        </w:rPr>
        <w:t xml:space="preserve">Percorso: </w:t>
      </w:r>
      <w:r>
        <w:t>.gitignore</w:t>
      </w:r>
    </w:p>
    <w:p>
      <w:pPr>
        <w:pStyle w:val="ListBullet2"/>
      </w:pPr>
      <w:r>
        <w:rPr>
          <w:b/>
        </w:rPr>
        <w:t xml:space="preserve">Funzione: </w:t>
      </w:r>
      <w:r>
        <w:t>Configurazione Git</w:t>
      </w:r>
    </w:p>
    <w:p>
      <w:pPr>
        <w:pStyle w:val="ListBullet2"/>
      </w:pPr>
      <w:r>
        <w:rPr>
          <w:b/>
        </w:rPr>
        <w:t xml:space="preserve">Descrizione: </w:t>
      </w:r>
      <w:r>
        <w:t>Specifica i file da ignorare nel version control (cache Python, ambienti virtuali, database, log)</w:t>
      </w:r>
    </w:p>
    <w:p>
      <w:pPr>
        <w:pStyle w:val="ListBullet2"/>
      </w:pPr>
      <w:r>
        <w:rPr>
          <w:b/>
        </w:rPr>
        <w:t xml:space="preserve">Pertinenze: </w:t>
      </w:r>
      <w:r>
        <w:t>File di supporto generale</w:t>
      </w:r>
    </w:p>
    <w:p/>
    <w:p>
      <w:pPr>
        <w:pStyle w:val="ListNumber"/>
      </w:pPr>
      <w:r>
        <w:rPr>
          <w:b/>
        </w:rPr>
        <w:t>📄 README.md</w:t>
      </w:r>
    </w:p>
    <w:p>
      <w:r>
        <w:rPr>
          <w:b/>
        </w:rPr>
        <w:t xml:space="preserve">Tipo: </w:t>
      </w:r>
      <w:r>
        <w:t>Markdown</w:t>
      </w:r>
    </w:p>
    <w:p>
      <w:pPr>
        <w:pStyle w:val="ListBullet2"/>
      </w:pPr>
      <w:r>
        <w:rPr>
          <w:b/>
        </w:rPr>
        <w:t xml:space="preserve">Percorso: </w:t>
      </w:r>
      <w:r>
        <w:t>README.md</w:t>
      </w:r>
    </w:p>
    <w:p>
      <w:pPr>
        <w:pStyle w:val="ListBullet2"/>
      </w:pPr>
      <w:r>
        <w:rPr>
          <w:b/>
        </w:rPr>
        <w:t xml:space="preserve">Funzione: </w:t>
      </w:r>
      <w:r>
        <w:t>Documentazione principale del progetto</w:t>
      </w:r>
    </w:p>
    <w:p>
      <w:pPr>
        <w:pStyle w:val="ListBullet2"/>
      </w:pPr>
      <w:r>
        <w:rPr>
          <w:b/>
        </w:rPr>
        <w:t xml:space="preserve">Descrizione: </w:t>
      </w:r>
      <w:r>
        <w:t>File README che descrive il progetto Blitz - una troncatrice CNC a 2 teste</w:t>
      </w:r>
    </w:p>
    <w:p>
      <w:pPr>
        <w:pStyle w:val="ListBullet2"/>
      </w:pPr>
      <w:r>
        <w:rPr>
          <w:b/>
        </w:rPr>
        <w:t xml:space="preserve">Pertinenze: </w:t>
      </w:r>
      <w:r>
        <w:t>File di supporto generale</w:t>
      </w:r>
    </w:p>
    <w:p/>
    <w:p>
      <w:pPr>
        <w:pStyle w:val="Heading2"/>
      </w:pPr>
      <w:r>
        <w:t>Directory: data</w:t>
      </w:r>
    </w:p>
    <w:p>
      <w:pPr>
        <w:pStyle w:val="ListNumber"/>
      </w:pPr>
      <w:r>
        <w:rPr>
          <w:b/>
        </w:rPr>
        <w:t>📄 settings.json</w:t>
      </w:r>
    </w:p>
    <w:p>
      <w:r>
        <w:rPr>
          <w:b/>
        </w:rPr>
        <w:t xml:space="preserve">Tipo: </w:t>
      </w:r>
      <w:r>
        <w:t>JSON</w:t>
      </w:r>
    </w:p>
    <w:p>
      <w:pPr>
        <w:pStyle w:val="ListBullet2"/>
      </w:pPr>
      <w:r>
        <w:rPr>
          <w:b/>
        </w:rPr>
        <w:t xml:space="preserve">Percorso: </w:t>
      </w:r>
      <w:r>
        <w:t>data/settings.json</w:t>
      </w:r>
    </w:p>
    <w:p>
      <w:pPr>
        <w:pStyle w:val="ListBullet2"/>
      </w:pPr>
      <w:r>
        <w:rPr>
          <w:b/>
        </w:rPr>
        <w:t xml:space="preserve">Funzione: </w:t>
      </w:r>
      <w:r>
        <w:t>Configurazione solver</w:t>
      </w:r>
    </w:p>
    <w:p>
      <w:pPr>
        <w:pStyle w:val="ListBullet2"/>
      </w:pPr>
      <w:r>
        <w:rPr>
          <w:b/>
        </w:rPr>
        <w:t xml:space="preserve">Descrizione: </w:t>
      </w:r>
      <w:r>
        <w:t>Impostazioni per il solver di ottimizzazione (ILP) con limite di tempo</w:t>
      </w:r>
    </w:p>
    <w:p>
      <w:pPr>
        <w:pStyle w:val="ListBullet2"/>
      </w:pPr>
      <w:r>
        <w:rPr>
          <w:b/>
        </w:rPr>
        <w:t xml:space="preserve">Contenuto: </w:t>
      </w:r>
      <w:r>
        <w:t>File di configurazione JSON con 2 chiavi principali</w:t>
      </w:r>
    </w:p>
    <w:p>
      <w:pPr>
        <w:pStyle w:val="ListBullet2"/>
      </w:pPr>
      <w:r>
        <w:rPr>
          <w:b/>
        </w:rPr>
        <w:t xml:space="preserve">Chiavi: </w:t>
      </w:r>
      <w:r>
        <w:t>solver, ilp_time_limit_s</w:t>
      </w:r>
    </w:p>
    <w:p>
      <w:pPr>
        <w:pStyle w:val="ListBullet2"/>
      </w:pPr>
      <w:r>
        <w:rPr>
          <w:b/>
        </w:rPr>
        <w:t xml:space="preserve">Pertinenze: </w:t>
      </w:r>
      <w:r>
        <w:t>Configurazione applicazione</w:t>
      </w:r>
    </w:p>
    <w:p/>
    <w:p>
      <w:pPr>
        <w:pStyle w:val="ListNumber"/>
      </w:pPr>
      <w:r>
        <w:rPr>
          <w:b/>
        </w:rPr>
        <w:t>📄 themes.json</w:t>
      </w:r>
    </w:p>
    <w:p>
      <w:r>
        <w:rPr>
          <w:b/>
        </w:rPr>
        <w:t xml:space="preserve">Tipo: </w:t>
      </w:r>
      <w:r>
        <w:t>JSON</w:t>
      </w:r>
    </w:p>
    <w:p>
      <w:pPr>
        <w:pStyle w:val="ListBullet2"/>
      </w:pPr>
      <w:r>
        <w:rPr>
          <w:b/>
        </w:rPr>
        <w:t xml:space="preserve">Percorso: </w:t>
      </w:r>
      <w:r>
        <w:t>data/themes.json</w:t>
      </w:r>
    </w:p>
    <w:p>
      <w:pPr>
        <w:pStyle w:val="ListBullet2"/>
      </w:pPr>
      <w:r>
        <w:rPr>
          <w:b/>
        </w:rPr>
        <w:t xml:space="preserve">Funzione: </w:t>
      </w:r>
      <w:r>
        <w:t>Temi interfaccia</w:t>
      </w:r>
    </w:p>
    <w:p>
      <w:pPr>
        <w:pStyle w:val="ListBullet2"/>
      </w:pPr>
      <w:r>
        <w:rPr>
          <w:b/>
        </w:rPr>
        <w:t xml:space="preserve">Descrizione: </w:t>
      </w:r>
      <w:r>
        <w:t>Definisce la palette colori e stili dell'interfaccia (tema scuro di default)</w:t>
      </w:r>
    </w:p>
    <w:p>
      <w:pPr>
        <w:pStyle w:val="ListBullet2"/>
      </w:pPr>
      <w:r>
        <w:rPr>
          <w:b/>
        </w:rPr>
        <w:t xml:space="preserve">Contenuto: </w:t>
      </w:r>
      <w:r>
        <w:t>File di configurazione JSON con 1 chiavi principali</w:t>
      </w:r>
    </w:p>
    <w:p>
      <w:pPr>
        <w:pStyle w:val="ListBullet2"/>
      </w:pPr>
      <w:r>
        <w:rPr>
          <w:b/>
        </w:rPr>
        <w:t xml:space="preserve">Chiavi: </w:t>
      </w:r>
      <w:r>
        <w:t>Default</w:t>
      </w:r>
    </w:p>
    <w:p>
      <w:pPr>
        <w:pStyle w:val="ListBullet2"/>
      </w:pPr>
      <w:r>
        <w:rPr>
          <w:b/>
        </w:rPr>
        <w:t xml:space="preserve">Pertinenze: </w:t>
      </w:r>
      <w:r>
        <w:t>Gestione temi e stili visuali</w:t>
      </w:r>
    </w:p>
    <w:p/>
    <w:p>
      <w:pPr>
        <w:pStyle w:val="Heading2"/>
      </w:pPr>
      <w:r>
        <w:t>Directory: data/typologies</w:t>
      </w:r>
    </w:p>
    <w:p>
      <w:pPr>
        <w:pStyle w:val="ListNumber"/>
      </w:pPr>
      <w:r>
        <w:rPr>
          <w:b/>
        </w:rPr>
        <w:t>📄 finestra_2_ante.json</w:t>
      </w:r>
    </w:p>
    <w:p>
      <w:r>
        <w:rPr>
          <w:b/>
        </w:rPr>
        <w:t xml:space="preserve">Tipo: </w:t>
      </w:r>
      <w:r>
        <w:t>JSON</w:t>
      </w:r>
    </w:p>
    <w:p>
      <w:pPr>
        <w:pStyle w:val="ListBullet2"/>
      </w:pPr>
      <w:r>
        <w:rPr>
          <w:b/>
        </w:rPr>
        <w:t xml:space="preserve">Percorso: </w:t>
      </w:r>
      <w:r>
        <w:t>data/typologies/finestra_2_ante.json</w:t>
      </w:r>
    </w:p>
    <w:p>
      <w:pPr>
        <w:pStyle w:val="ListBullet2"/>
      </w:pPr>
      <w:r>
        <w:rPr>
          <w:b/>
        </w:rPr>
        <w:t xml:space="preserve">Funzione: </w:t>
      </w:r>
      <w:r>
        <w:t>Tipologia prodotto</w:t>
      </w:r>
    </w:p>
    <w:p>
      <w:pPr>
        <w:pStyle w:val="ListBullet2"/>
      </w:pPr>
      <w:r>
        <w:rPr>
          <w:b/>
        </w:rPr>
        <w:t xml:space="preserve">Descrizione: </w:t>
      </w:r>
      <w:r>
        <w:t>Definizione parametrica di una finestra a 2 ante battenti con calcoli automatici per telai, ante, riporti e fermavetri</w:t>
      </w:r>
    </w:p>
    <w:p>
      <w:pPr>
        <w:pStyle w:val="ListBullet2"/>
      </w:pPr>
      <w:r>
        <w:rPr>
          <w:b/>
        </w:rPr>
        <w:t xml:space="preserve">Contenuto: </w:t>
      </w:r>
      <w:r>
        <w:t>File di configurazione JSON con 6 chiavi principali</w:t>
      </w:r>
    </w:p>
    <w:p>
      <w:pPr>
        <w:pStyle w:val="ListBullet2"/>
      </w:pPr>
      <w:r>
        <w:rPr>
          <w:b/>
        </w:rPr>
        <w:t xml:space="preserve">Chiavi: </w:t>
      </w:r>
      <w:r>
        <w:t>name, version, description, parameters, derived, elements</w:t>
      </w:r>
    </w:p>
    <w:p>
      <w:pPr>
        <w:pStyle w:val="ListBullet2"/>
      </w:pPr>
      <w:r>
        <w:rPr>
          <w:b/>
        </w:rPr>
        <w:t xml:space="preserve">Pertinenze: </w:t>
      </w:r>
      <w:r>
        <w:t>File di supporto generale</w:t>
      </w:r>
    </w:p>
    <w:p/>
    <w:p>
      <w:pPr>
        <w:pStyle w:val="Heading2"/>
      </w:pPr>
      <w:r>
        <w:t>Directory: qt6_app</w:t>
      </w:r>
    </w:p>
    <w:p>
      <w:pPr>
        <w:pStyle w:val="ListNumber"/>
      </w:pPr>
      <w:r>
        <w:rPr>
          <w:b/>
        </w:rPr>
        <w:t>📄 main_qt.py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qt6_app/main_qt.py</w:t>
      </w:r>
    </w:p>
    <w:p>
      <w:pPr>
        <w:pStyle w:val="ListBullet2"/>
      </w:pPr>
      <w:r>
        <w:rPr>
          <w:b/>
        </w:rPr>
        <w:t xml:space="preserve">Funzione: </w:t>
      </w:r>
      <w:r>
        <w:t>Entry point applicazione</w:t>
      </w:r>
    </w:p>
    <w:p>
      <w:pPr>
        <w:pStyle w:val="ListBullet2"/>
      </w:pPr>
      <w:r>
        <w:rPr>
          <w:b/>
        </w:rPr>
        <w:t xml:space="preserve">Descrizione: </w:t>
      </w:r>
      <w:r>
        <w:t>File principale che avvia l'applicazione Qt6, gestisce il logging, crea la finestra principale e implementa lo stato macchina dummy per sviluppo</w:t>
      </w:r>
    </w:p>
    <w:p>
      <w:pPr>
        <w:pStyle w:val="ListBullet2"/>
      </w:pPr>
      <w:r>
        <w:rPr>
          <w:b/>
        </w:rPr>
        <w:t xml:space="preserve">Dettagli tecnici: </w:t>
      </w:r>
      <w:r>
        <w:t>Linee: 335, Imports: 15, Classi: 4, Funzioni: 29</w:t>
      </w:r>
    </w:p>
    <w:p>
      <w:pPr>
        <w:pStyle w:val="ListBullet2"/>
      </w:pPr>
      <w:r>
        <w:rPr>
          <w:b/>
        </w:rPr>
        <w:t xml:space="preserve">Pertinenze: </w:t>
      </w:r>
      <w:r>
        <w:t>Entry point principale dell'applicazione</w:t>
      </w:r>
    </w:p>
    <w:p/>
    <w:p>
      <w:pPr>
        <w:pStyle w:val="Heading2"/>
      </w:pPr>
      <w:r>
        <w:t>Directory: qt6_app/ui_qt/data</w:t>
      </w:r>
    </w:p>
    <w:p>
      <w:pPr>
        <w:pStyle w:val="ListNumber"/>
      </w:pPr>
      <w:r>
        <w:rPr>
          <w:b/>
        </w:rPr>
        <w:t>📄 __init__.py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qt6_app/ui_qt/data/__init__.py</w:t>
      </w:r>
    </w:p>
    <w:p>
      <w:pPr>
        <w:pStyle w:val="ListBullet2"/>
      </w:pPr>
      <w:r>
        <w:rPr>
          <w:b/>
        </w:rPr>
        <w:t xml:space="preserve">Funzione: </w:t>
      </w:r>
      <w:r>
        <w:t>Data Access Object</w:t>
      </w:r>
    </w:p>
    <w:p>
      <w:pPr>
        <w:pStyle w:val="ListBullet2"/>
      </w:pPr>
      <w:r>
        <w:rPr>
          <w:b/>
        </w:rPr>
        <w:t xml:space="preserve">Descrizione: </w:t>
      </w:r>
      <w:r>
        <w:t xml:space="preserve">Gestione dati per   init  </w:t>
      </w:r>
    </w:p>
    <w:p>
      <w:pPr>
        <w:pStyle w:val="ListBullet2"/>
      </w:pPr>
      <w:r>
        <w:rPr>
          <w:b/>
        </w:rPr>
        <w:t xml:space="preserve">Dettagli tecnici: </w:t>
      </w:r>
      <w:r>
        <w:t>Linee: 2, Imports: 0, Classi: 0, Funzioni: 0</w:t>
      </w:r>
    </w:p>
    <w:p>
      <w:pPr>
        <w:pStyle w:val="ListBullet2"/>
      </w:pPr>
      <w:r>
        <w:rPr>
          <w:b/>
        </w:rPr>
        <w:t xml:space="preserve">Note: </w:t>
      </w:r>
      <w:r>
        <w:t>package marker</w:t>
      </w:r>
    </w:p>
    <w:p>
      <w:pPr>
        <w:pStyle w:val="ListBullet2"/>
      </w:pPr>
      <w:r>
        <w:rPr>
          <w:b/>
        </w:rPr>
        <w:t xml:space="preserve">Pertinenze: </w:t>
      </w:r>
      <w:r>
        <w:t>File di supporto generale</w:t>
      </w:r>
    </w:p>
    <w:p/>
    <w:p>
      <w:pPr>
        <w:pStyle w:val="ListNumber"/>
      </w:pPr>
      <w:r>
        <w:rPr>
          <w:b/>
        </w:rPr>
        <w:t>📄 commesse_dao.py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qt6_app/ui_qt/data/commesse_dao.py</w:t>
      </w:r>
    </w:p>
    <w:p>
      <w:pPr>
        <w:pStyle w:val="ListBullet2"/>
      </w:pPr>
      <w:r>
        <w:rPr>
          <w:b/>
        </w:rPr>
        <w:t xml:space="preserve">Funzione: </w:t>
      </w:r>
      <w:r>
        <w:t>Data Access Object</w:t>
      </w:r>
    </w:p>
    <w:p>
      <w:pPr>
        <w:pStyle w:val="ListBullet2"/>
      </w:pPr>
      <w:r>
        <w:rPr>
          <w:b/>
        </w:rPr>
        <w:t xml:space="preserve">Descrizione: </w:t>
      </w:r>
      <w:r>
        <w:t>Gestione dati per commesse dao</w:t>
      </w:r>
    </w:p>
    <w:p>
      <w:pPr>
        <w:pStyle w:val="ListBullet2"/>
      </w:pPr>
      <w:r>
        <w:rPr>
          <w:b/>
        </w:rPr>
        <w:t xml:space="preserve">Dettagli tecnici: </w:t>
      </w:r>
      <w:r>
        <w:t>Linee: 46, Imports: 3, Classi: 0, Funzioni: 7</w:t>
      </w:r>
    </w:p>
    <w:p>
      <w:pPr>
        <w:pStyle w:val="ListBullet2"/>
      </w:pPr>
      <w:r>
        <w:rPr>
          <w:b/>
        </w:rPr>
        <w:t xml:space="preserve">Pertinenze: </w:t>
      </w:r>
      <w:r>
        <w:t>Accesso e gestione database</w:t>
      </w:r>
    </w:p>
    <w:p/>
    <w:p>
      <w:pPr>
        <w:pStyle w:val="ListNumber"/>
      </w:pPr>
      <w:r>
        <w:rPr>
          <w:b/>
        </w:rPr>
        <w:t>📄 db.py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qt6_app/ui_qt/data/db.py</w:t>
      </w:r>
    </w:p>
    <w:p>
      <w:pPr>
        <w:pStyle w:val="ListBullet2"/>
      </w:pPr>
      <w:r>
        <w:rPr>
          <w:b/>
        </w:rPr>
        <w:t xml:space="preserve">Funzione: </w:t>
      </w:r>
      <w:r>
        <w:t>Data Access Object</w:t>
      </w:r>
    </w:p>
    <w:p>
      <w:pPr>
        <w:pStyle w:val="ListBullet2"/>
      </w:pPr>
      <w:r>
        <w:rPr>
          <w:b/>
        </w:rPr>
        <w:t xml:space="preserve">Descrizione: </w:t>
      </w:r>
      <w:r>
        <w:t>Gestione dati per db</w:t>
      </w:r>
    </w:p>
    <w:p>
      <w:pPr>
        <w:pStyle w:val="ListBullet2"/>
      </w:pPr>
      <w:r>
        <w:rPr>
          <w:b/>
        </w:rPr>
        <w:t xml:space="preserve">Dettagli tecnici: </w:t>
      </w:r>
      <w:r>
        <w:t>Linee: 55, Imports: 4, Classi: 0, Funzioni: 2</w:t>
      </w:r>
    </w:p>
    <w:p>
      <w:pPr>
        <w:pStyle w:val="ListBullet2"/>
      </w:pPr>
      <w:r>
        <w:rPr>
          <w:b/>
        </w:rPr>
        <w:t xml:space="preserve">Pertinenze: </w:t>
      </w:r>
      <w:r>
        <w:t>Accesso e gestione database</w:t>
      </w:r>
    </w:p>
    <w:p/>
    <w:p>
      <w:pPr>
        <w:pStyle w:val="ListNumber"/>
      </w:pPr>
      <w:r>
        <w:rPr>
          <w:b/>
        </w:rPr>
        <w:t>📄 seed.py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qt6_app/ui_qt/data/seed.py</w:t>
      </w:r>
    </w:p>
    <w:p>
      <w:pPr>
        <w:pStyle w:val="ListBullet2"/>
      </w:pPr>
      <w:r>
        <w:rPr>
          <w:b/>
        </w:rPr>
        <w:t xml:space="preserve">Funzione: </w:t>
      </w:r>
      <w:r>
        <w:t>Data Access Object</w:t>
      </w:r>
    </w:p>
    <w:p>
      <w:pPr>
        <w:pStyle w:val="ListBullet2"/>
      </w:pPr>
      <w:r>
        <w:rPr>
          <w:b/>
        </w:rPr>
        <w:t xml:space="preserve">Descrizione: </w:t>
      </w:r>
      <w:r>
        <w:t>Gestione dati per seed</w:t>
      </w:r>
    </w:p>
    <w:p>
      <w:pPr>
        <w:pStyle w:val="ListBullet2"/>
      </w:pPr>
      <w:r>
        <w:rPr>
          <w:b/>
        </w:rPr>
        <w:t xml:space="preserve">Dettagli tecnici: </w:t>
      </w:r>
      <w:r>
        <w:t>Linee: 15, Imports: 3, Classi: 0, Funzioni: 1</w:t>
      </w:r>
    </w:p>
    <w:p>
      <w:pPr>
        <w:pStyle w:val="ListBullet2"/>
      </w:pPr>
      <w:r>
        <w:rPr>
          <w:b/>
        </w:rPr>
        <w:t xml:space="preserve">Note: </w:t>
      </w:r>
      <w:r>
        <w:t>Se non ci sono tipologie, applichiamo la seed.sql</w:t>
      </w:r>
    </w:p>
    <w:p>
      <w:pPr>
        <w:pStyle w:val="ListBullet2"/>
      </w:pPr>
      <w:r>
        <w:rPr>
          <w:b/>
        </w:rPr>
        <w:t xml:space="preserve">Pertinenze: </w:t>
      </w:r>
      <w:r>
        <w:t>File di supporto generale</w:t>
      </w:r>
    </w:p>
    <w:p/>
    <w:p>
      <w:pPr>
        <w:pStyle w:val="ListNumber"/>
      </w:pPr>
      <w:r>
        <w:rPr>
          <w:b/>
        </w:rPr>
        <w:t>📄 seed.sql</w:t>
      </w:r>
    </w:p>
    <w:p>
      <w:r>
        <w:rPr>
          <w:b/>
        </w:rPr>
        <w:t xml:space="preserve">Tipo: </w:t>
      </w:r>
      <w:r>
        <w:t>SQL</w:t>
      </w:r>
    </w:p>
    <w:p>
      <w:pPr>
        <w:pStyle w:val="ListBullet2"/>
      </w:pPr>
      <w:r>
        <w:rPr>
          <w:b/>
        </w:rPr>
        <w:t xml:space="preserve">Percorso: </w:t>
      </w:r>
      <w:r>
        <w:t>qt6_app/ui_qt/data/seed.sql</w:t>
      </w:r>
    </w:p>
    <w:p>
      <w:pPr>
        <w:pStyle w:val="ListBullet2"/>
      </w:pPr>
      <w:r>
        <w:rPr>
          <w:b/>
        </w:rPr>
        <w:t xml:space="preserve">Funzione: </w:t>
      </w:r>
      <w:r>
        <w:t>File di supporto</w:t>
      </w:r>
    </w:p>
    <w:p>
      <w:pPr>
        <w:pStyle w:val="ListBullet2"/>
      </w:pPr>
      <w:r>
        <w:rPr>
          <w:b/>
        </w:rPr>
        <w:t xml:space="preserve">Descrizione: </w:t>
      </w:r>
      <w:r>
        <w:t>File SQL: seed</w:t>
      </w:r>
    </w:p>
    <w:p>
      <w:pPr>
        <w:pStyle w:val="ListBullet2"/>
      </w:pPr>
      <w:r>
        <w:rPr>
          <w:b/>
        </w:rPr>
        <w:t xml:space="preserve">Pertinenze: </w:t>
      </w:r>
      <w:r>
        <w:t>File di supporto generale</w:t>
      </w:r>
    </w:p>
    <w:p/>
    <w:p>
      <w:pPr>
        <w:pStyle w:val="ListNumber"/>
      </w:pPr>
      <w:r>
        <w:rPr>
          <w:b/>
        </w:rPr>
        <w:t>📄 tipologie_dao.py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qt6_app/ui_qt/data/tipologie_dao.py</w:t>
      </w:r>
    </w:p>
    <w:p>
      <w:pPr>
        <w:pStyle w:val="ListBullet2"/>
      </w:pPr>
      <w:r>
        <w:rPr>
          <w:b/>
        </w:rPr>
        <w:t xml:space="preserve">Funzione: </w:t>
      </w:r>
      <w:r>
        <w:t>Data Access Object</w:t>
      </w:r>
    </w:p>
    <w:p>
      <w:pPr>
        <w:pStyle w:val="ListBullet2"/>
      </w:pPr>
      <w:r>
        <w:rPr>
          <w:b/>
        </w:rPr>
        <w:t xml:space="preserve">Descrizione: </w:t>
      </w:r>
      <w:r>
        <w:t>Gestione dati per tipologie dao</w:t>
      </w:r>
    </w:p>
    <w:p>
      <w:pPr>
        <w:pStyle w:val="ListBullet2"/>
      </w:pPr>
      <w:r>
        <w:rPr>
          <w:b/>
        </w:rPr>
        <w:t xml:space="preserve">Dettagli tecnici: </w:t>
      </w:r>
      <w:r>
        <w:t>Linee: 21, Imports: 0, Classi: 0, Funzioni: 0</w:t>
      </w:r>
    </w:p>
    <w:p>
      <w:pPr>
        <w:pStyle w:val="ListBullet2"/>
      </w:pPr>
      <w:r>
        <w:rPr>
          <w:b/>
        </w:rPr>
        <w:t xml:space="preserve">Pertinenze: </w:t>
      </w:r>
      <w:r>
        <w:t>Accesso e gestione database</w:t>
      </w:r>
    </w:p>
    <w:p/>
    <w:p>
      <w:pPr>
        <w:pStyle w:val="Heading2"/>
      </w:pPr>
      <w:r>
        <w:t>Directory: qt6_app/ui_qt/dialogs</w:t>
      </w:r>
    </w:p>
    <w:p>
      <w:pPr>
        <w:pStyle w:val="ListNumber"/>
      </w:pPr>
      <w:r>
        <w:rPr>
          <w:b/>
        </w:rPr>
        <w:t>📄 component_hardware_map_qt.py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qt6_app/ui_qt/dialogs/component_hardware_map_qt.py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component hardware map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93, Imports: 5, Classi: 1, Funzioni: 6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component_hw_formula_picker_qt.py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qt6_app/ui_qt/dialogs/component_hw_formula_picker_qt.py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component hw formula picker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142, Imports: 6, Classi: 1, Funzioni: 10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cutlist_viewer_qt.py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qt6_app/ui_qt/dialogs/cutlist_viewer_qt.py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cutlist viewer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145, Imports: 9, Classi: 1, Funzioni: 6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dxf_measure_dialog.py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qt6_app/ui_qt/dialogs/dxf_measure_dialog.py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dxf measure dialog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68, Imports: 3, Classi: 1, Funzioni: 5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hardware_manager_qt.py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qt6_app/ui_qt/dialogs/hardware_manager_qt.py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hardware manager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239, Imports: 8, Classi: 1, Funzioni: 13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hw_formula_presets__qt.py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qt6_app/ui_qt/dialogs/hw_formula_presets__qt.py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hw formula presets 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137, Imports: 4, Classi: 1, Funzioni: 7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hw_mechanism_manager_qt.py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qt6_app/ui_qt/dialogs/hw_mechanism_manager_qt.py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hw mechanism manager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179, Imports: 5, Classi: 1, Funzioni: 11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log_viewer_qt.py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qt6_app/ui_qt/dialogs/log_viewer_qt.py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log viewer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36, Imports: 4, Classi: 1, Funzioni: 3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multi_formulas_editor_qt.py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qt6_app/ui_qt/dialogs/multi_formulas_editor_qt.py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multi formulas editor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254, Imports: 6, Classi: 1, Funzioni: 16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optimization_run_qt.py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qt6_app/ui_qt/dialogs/optimization_run_qt.py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optimization run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516, Imports: 11, Classi: 2, Funzioni: 31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optimization_settings_qt.py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qt6_app/ui_qt/dialogs/optimization_settings_qt.py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optimization settings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110, Imports: 5, Classi: 1, Funzioni: 6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modale, Configurazione applicazione</w:t>
      </w:r>
    </w:p>
    <w:p/>
    <w:p>
      <w:pPr>
        <w:pStyle w:val="ListNumber"/>
      </w:pPr>
      <w:r>
        <w:rPr>
          <w:b/>
        </w:rPr>
        <w:t>📄 order_row_dims_qt.py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qt6_app/ui_qt/dialogs/order_row_dims_qt.py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order row dims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94, Imports: 4, Classi: 1, Funzioni: 4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order_row_group_qt.py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qt6_app/ui_qt/dialogs/order_row_group_qt.py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order row group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36, Imports: 3, Classi: 1, Funzioni: 3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order_row_hw_qt.py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qt6_app/ui_qt/dialogs/order_row_hw_qt.py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order row hw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49, Imports: 3, Classi: 1, Funzioni: 5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order_row_typology_qt.py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qt6_app/ui_qt/dialogs/order_row_typology_qt.py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order row typology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36, Imports: 3, Classi: 1, Funzioni: 4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orders_manager_qt.py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qt6_app/ui_qt/dialogs/orders_manager_qt.py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orders manager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93, Imports: 4, Classi: 1, Funzioni: 7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profile_edit_dialog.py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qt6_app/ui_qt/dialogs/profile_edit_dialog.py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profile edit dialog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49, Imports: 2, Classi: 1, Funzioni: 2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profile_save_dialog.py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qt6_app/ui_qt/dialogs/profile_save_dialog.py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profile save dialog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108, Imports: 4, Classi: 1, Funzioni: 4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tipologia_editor_qt.py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qt6_app/ui_qt/dialogs/tipologia_editor_qt.py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tipologia editor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565, Imports: 10, Classi: 2, Funzioni: 36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typology_hw_options_qt.py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qt6_app/ui_qt/dialogs/typology_hw_options_qt.py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typology hw options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173, Imports: 5, Classi: 1, Funzioni: 11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typology_mech_formulas_qt.py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qt6_app/ui_qt/dialogs/typology_mech_formulas_qt.py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typology mech formulas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193, Imports: 6, Classi: 1, Funzioni: 7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ListNumber"/>
      </w:pPr>
      <w:r>
        <w:rPr>
          <w:b/>
        </w:rPr>
        <w:t>📄 vars_editor_qt.py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qt6_app/ui_qt/dialogs/vars_editor_qt.py</w:t>
      </w:r>
    </w:p>
    <w:p>
      <w:pPr>
        <w:pStyle w:val="ListBullet2"/>
      </w:pPr>
      <w:r>
        <w:rPr>
          <w:b/>
        </w:rPr>
        <w:t xml:space="preserve">Funzione: </w:t>
      </w:r>
      <w:r>
        <w:t>Dialog/finestra modale</w:t>
      </w:r>
    </w:p>
    <w:p>
      <w:pPr>
        <w:pStyle w:val="ListBullet2"/>
      </w:pPr>
      <w:r>
        <w:rPr>
          <w:b/>
        </w:rPr>
        <w:t xml:space="preserve">Descrizione: </w:t>
      </w:r>
      <w:r>
        <w:t>Finestra di dialogo per vars editor qt nell'interfaccia utente</w:t>
      </w:r>
    </w:p>
    <w:p>
      <w:pPr>
        <w:pStyle w:val="ListBullet2"/>
      </w:pPr>
      <w:r>
        <w:rPr>
          <w:b/>
        </w:rPr>
        <w:t xml:space="preserve">Dettagli tecnici: </w:t>
      </w:r>
      <w:r>
        <w:t>Linee: 64, Imports: 4, Classi: 1, Funzioni: 5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Interazione modale</w:t>
      </w:r>
    </w:p>
    <w:p/>
    <w:p>
      <w:pPr>
        <w:pStyle w:val="Heading2"/>
      </w:pPr>
      <w:r>
        <w:t>Directory: qt6_app/ui_qt/logic</w:t>
      </w:r>
    </w:p>
    <w:p>
      <w:pPr>
        <w:pStyle w:val="ListNumber"/>
      </w:pPr>
      <w:r>
        <w:rPr>
          <w:b/>
        </w:rPr>
        <w:t>📄 __init__.py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qt6_app/ui_qt/logic/__init__.py</w:t>
      </w:r>
    </w:p>
    <w:p>
      <w:pPr>
        <w:pStyle w:val="ListBullet2"/>
      </w:pPr>
      <w:r>
        <w:rPr>
          <w:b/>
        </w:rPr>
        <w:t xml:space="preserve">Funzione: </w:t>
      </w:r>
      <w:r>
        <w:t>Logica applicativa</w:t>
      </w:r>
    </w:p>
    <w:p>
      <w:pPr>
        <w:pStyle w:val="ListBullet2"/>
      </w:pPr>
      <w:r>
        <w:rPr>
          <w:b/>
        </w:rPr>
        <w:t xml:space="preserve">Descrizione: </w:t>
      </w:r>
      <w:r>
        <w:t xml:space="preserve">Modulo logico per   init  </w:t>
      </w:r>
    </w:p>
    <w:p>
      <w:pPr>
        <w:pStyle w:val="ListBullet2"/>
      </w:pPr>
      <w:r>
        <w:rPr>
          <w:b/>
        </w:rPr>
        <w:t xml:space="preserve">Dettagli tecnici: </w:t>
      </w:r>
      <w:r>
        <w:t>Linee: 2, Imports: 0, Classi: 0, Funzioni: 0</w:t>
      </w:r>
    </w:p>
    <w:p>
      <w:pPr>
        <w:pStyle w:val="ListBullet2"/>
      </w:pPr>
      <w:r>
        <w:rPr>
          <w:b/>
        </w:rPr>
        <w:t xml:space="preserve">Note: </w:t>
      </w:r>
      <w:r>
        <w:t>package marker</w:t>
      </w:r>
    </w:p>
    <w:p>
      <w:pPr>
        <w:pStyle w:val="ListBullet2"/>
      </w:pPr>
      <w:r>
        <w:rPr>
          <w:b/>
        </w:rPr>
        <w:t xml:space="preserve">Pertinenze: </w:t>
      </w:r>
      <w:r>
        <w:t>Algoritmi e logica di controllo</w:t>
      </w:r>
    </w:p>
    <w:p/>
    <w:p>
      <w:pPr>
        <w:pStyle w:val="ListNumber"/>
      </w:pPr>
      <w:r>
        <w:rPr>
          <w:b/>
        </w:rPr>
        <w:t>📄 homing.py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qt6_app/ui_qt/logic/homing.py</w:t>
      </w:r>
    </w:p>
    <w:p>
      <w:pPr>
        <w:pStyle w:val="ListBullet2"/>
      </w:pPr>
      <w:r>
        <w:rPr>
          <w:b/>
        </w:rPr>
        <w:t xml:space="preserve">Funzione: </w:t>
      </w:r>
      <w:r>
        <w:t>Logica applicativa</w:t>
      </w:r>
    </w:p>
    <w:p>
      <w:pPr>
        <w:pStyle w:val="ListBullet2"/>
      </w:pPr>
      <w:r>
        <w:rPr>
          <w:b/>
        </w:rPr>
        <w:t xml:space="preserve">Descrizione: </w:t>
      </w:r>
      <w:r>
        <w:t>Modulo logico per homing</w:t>
      </w:r>
    </w:p>
    <w:p>
      <w:pPr>
        <w:pStyle w:val="ListBullet2"/>
      </w:pPr>
      <w:r>
        <w:rPr>
          <w:b/>
        </w:rPr>
        <w:t xml:space="preserve">Dettagli tecnici: </w:t>
      </w:r>
      <w:r>
        <w:t>Linee: 100, Imports: 2, Classi: 0, Funzioni: 2</w:t>
      </w:r>
    </w:p>
    <w:p>
      <w:pPr>
        <w:pStyle w:val="ListBullet2"/>
      </w:pPr>
      <w:r>
        <w:rPr>
          <w:b/>
        </w:rPr>
        <w:t xml:space="preserve">Pertinenze: </w:t>
      </w:r>
      <w:r>
        <w:t>Algoritmi e logica di controllo</w:t>
      </w:r>
    </w:p>
    <w:p/>
    <w:p>
      <w:pPr>
        <w:pStyle w:val="ListNumber"/>
      </w:pPr>
      <w:r>
        <w:rPr>
          <w:b/>
        </w:rPr>
        <w:t>📄 planner.py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qt6_app/ui_qt/logic/planner.py</w:t>
      </w:r>
    </w:p>
    <w:p>
      <w:pPr>
        <w:pStyle w:val="ListBullet2"/>
      </w:pPr>
      <w:r>
        <w:rPr>
          <w:b/>
        </w:rPr>
        <w:t xml:space="preserve">Funzione: </w:t>
      </w:r>
      <w:r>
        <w:t>Logica applicativa</w:t>
      </w:r>
    </w:p>
    <w:p>
      <w:pPr>
        <w:pStyle w:val="ListBullet2"/>
      </w:pPr>
      <w:r>
        <w:rPr>
          <w:b/>
        </w:rPr>
        <w:t xml:space="preserve">Descrizione: </w:t>
      </w:r>
      <w:r>
        <w:t>Modulo logico per planner</w:t>
      </w:r>
    </w:p>
    <w:p>
      <w:pPr>
        <w:pStyle w:val="ListBullet2"/>
      </w:pPr>
      <w:r>
        <w:rPr>
          <w:b/>
        </w:rPr>
        <w:t xml:space="preserve">Dettagli tecnici: </w:t>
      </w:r>
      <w:r>
        <w:t>Linee: 33, Imports: 2, Classi: 0, Funzioni: 2</w:t>
      </w:r>
    </w:p>
    <w:p>
      <w:pPr>
        <w:pStyle w:val="ListBullet2"/>
      </w:pPr>
      <w:r>
        <w:rPr>
          <w:b/>
        </w:rPr>
        <w:t xml:space="preserve">Note: </w:t>
      </w:r>
      <w:r>
        <w:t>Planner ILP/BFD per Automatico.  - plan_ilp(jobs, stock, time_limit_s): tenta OR-Tools; fallback a BFD se non disponibile. - plan_bfd(jobs, stock): algoritmo semplice first/best fit decreasing come placeholder.  Entrambi restituiscono un dict: { "solver": "ILP"|"BFD", "steps": [ { "id": str, "len": float, "qty": int, "stock_id": str|None } ], }</w:t>
      </w:r>
    </w:p>
    <w:p>
      <w:pPr>
        <w:pStyle w:val="ListBullet2"/>
      </w:pPr>
      <w:r>
        <w:rPr>
          <w:b/>
        </w:rPr>
        <w:t xml:space="preserve">Pertinenze: </w:t>
      </w:r>
      <w:r>
        <w:t>Algoritmi e logica di controllo</w:t>
      </w:r>
    </w:p>
    <w:p/>
    <w:p>
      <w:pPr>
        <w:pStyle w:val="ListNumber"/>
      </w:pPr>
      <w:r>
        <w:rPr>
          <w:b/>
        </w:rPr>
        <w:t>📄 refiner.py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qt6_app/ui_qt/logic/refiner.py</w:t>
      </w:r>
    </w:p>
    <w:p>
      <w:pPr>
        <w:pStyle w:val="ListBullet2"/>
      </w:pPr>
      <w:r>
        <w:rPr>
          <w:b/>
        </w:rPr>
        <w:t xml:space="preserve">Funzione: </w:t>
      </w:r>
      <w:r>
        <w:t>Logica applicativa</w:t>
      </w:r>
    </w:p>
    <w:p>
      <w:pPr>
        <w:pStyle w:val="ListBullet2"/>
      </w:pPr>
      <w:r>
        <w:rPr>
          <w:b/>
        </w:rPr>
        <w:t xml:space="preserve">Descrizione: </w:t>
      </w:r>
      <w:r>
        <w:t>Modulo logico per refiner</w:t>
      </w:r>
    </w:p>
    <w:p>
      <w:pPr>
        <w:pStyle w:val="ListBullet2"/>
      </w:pPr>
      <w:r>
        <w:rPr>
          <w:b/>
        </w:rPr>
        <w:t xml:space="preserve">Dettagli tecnici: </w:t>
      </w:r>
      <w:r>
        <w:t>Linee: 334, Imports: 6, Classi: 0, Funzioni: 10</w:t>
      </w:r>
    </w:p>
    <w:p>
      <w:pPr>
        <w:pStyle w:val="ListBullet2"/>
      </w:pPr>
      <w:r>
        <w:rPr>
          <w:b/>
        </w:rPr>
        <w:t xml:space="preserve">Note: </w:t>
      </w:r>
      <w:r>
        <w:t>============================================================ Calcoli kerf angolare + ripasso + recupero reversibile (automatico) ============================================================</w:t>
      </w:r>
    </w:p>
    <w:p>
      <w:pPr>
        <w:pStyle w:val="ListBullet2"/>
      </w:pPr>
      <w:r>
        <w:rPr>
          <w:b/>
        </w:rPr>
        <w:t xml:space="preserve">Pertinenze: </w:t>
      </w:r>
      <w:r>
        <w:t>Algoritmi e logica di controllo</w:t>
      </w:r>
    </w:p>
    <w:p/>
    <w:p>
      <w:pPr>
        <w:pStyle w:val="ListNumber"/>
      </w:pPr>
      <w:r>
        <w:rPr>
          <w:b/>
        </w:rPr>
        <w:t>📄 sequencer.py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qt6_app/ui_qt/logic/sequencer.py</w:t>
      </w:r>
    </w:p>
    <w:p>
      <w:pPr>
        <w:pStyle w:val="ListBullet2"/>
      </w:pPr>
      <w:r>
        <w:rPr>
          <w:b/>
        </w:rPr>
        <w:t xml:space="preserve">Funzione: </w:t>
      </w:r>
      <w:r>
        <w:t>Logica applicativa</w:t>
      </w:r>
    </w:p>
    <w:p>
      <w:pPr>
        <w:pStyle w:val="ListBullet2"/>
      </w:pPr>
      <w:r>
        <w:rPr>
          <w:b/>
        </w:rPr>
        <w:t xml:space="preserve">Descrizione: </w:t>
      </w:r>
      <w:r>
        <w:t>Modulo logico per sequencer</w:t>
      </w:r>
    </w:p>
    <w:p>
      <w:pPr>
        <w:pStyle w:val="ListBullet2"/>
      </w:pPr>
      <w:r>
        <w:rPr>
          <w:b/>
        </w:rPr>
        <w:t xml:space="preserve">Dettagli tecnici: </w:t>
      </w:r>
      <w:r>
        <w:t>Linee: 70, Imports: 1, Classi: 1, Funzioni: 8</w:t>
      </w:r>
    </w:p>
    <w:p>
      <w:pPr>
        <w:pStyle w:val="ListBullet2"/>
      </w:pPr>
      <w:r>
        <w:rPr>
          <w:b/>
        </w:rPr>
        <w:t xml:space="preserve">Pertinenze: </w:t>
      </w:r>
      <w:r>
        <w:t>Algoritmi e logica di controllo</w:t>
      </w:r>
    </w:p>
    <w:p/>
    <w:p>
      <w:pPr>
        <w:pStyle w:val="Heading2"/>
      </w:pPr>
      <w:r>
        <w:t>Directory: qt6_app/ui_qt/pages</w:t>
      </w:r>
    </w:p>
    <w:p>
      <w:pPr>
        <w:pStyle w:val="ListNumber"/>
      </w:pPr>
      <w:r>
        <w:rPr>
          <w:b/>
        </w:rPr>
        <w:t>📄 automatico_page.py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qt6_app/ui_qt/pages/automatico_page.py</w:t>
      </w:r>
    </w:p>
    <w:p>
      <w:pPr>
        <w:pStyle w:val="ListBullet2"/>
      </w:pPr>
      <w:r>
        <w:rPr>
          <w:b/>
        </w:rPr>
        <w:t xml:space="preserve">Funzione: </w:t>
      </w:r>
      <w:r>
        <w:t>Pagina applicazione</w:t>
      </w:r>
    </w:p>
    <w:p>
      <w:pPr>
        <w:pStyle w:val="ListBullet2"/>
      </w:pPr>
      <w:r>
        <w:rPr>
          <w:b/>
        </w:rPr>
        <w:t xml:space="preserve">Descrizione: </w:t>
      </w:r>
      <w:r>
        <w:t>Pagina automatico page dell'applicazione principale</w:t>
      </w:r>
    </w:p>
    <w:p>
      <w:pPr>
        <w:pStyle w:val="ListBullet2"/>
      </w:pPr>
      <w:r>
        <w:rPr>
          <w:b/>
        </w:rPr>
        <w:t xml:space="preserve">Dettagli tecnici: </w:t>
      </w:r>
      <w:r>
        <w:t>Linee: 1262, Imports: 23, Classi: 4, Funzioni: 79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Schermata principale</w:t>
      </w:r>
    </w:p>
    <w:p/>
    <w:p>
      <w:pPr>
        <w:pStyle w:val="ListNumber"/>
      </w:pPr>
      <w:r>
        <w:rPr>
          <w:b/>
        </w:rPr>
        <w:t>📄 home_page.py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qt6_app/ui_qt/pages/home_page.py</w:t>
      </w:r>
    </w:p>
    <w:p>
      <w:pPr>
        <w:pStyle w:val="ListBullet2"/>
      </w:pPr>
      <w:r>
        <w:rPr>
          <w:b/>
        </w:rPr>
        <w:t xml:space="preserve">Funzione: </w:t>
      </w:r>
      <w:r>
        <w:t>Pagina applicazione</w:t>
      </w:r>
    </w:p>
    <w:p>
      <w:pPr>
        <w:pStyle w:val="ListBullet2"/>
      </w:pPr>
      <w:r>
        <w:rPr>
          <w:b/>
        </w:rPr>
        <w:t xml:space="preserve">Descrizione: </w:t>
      </w:r>
      <w:r>
        <w:t>Pagina home page dell'applicazione principale</w:t>
      </w:r>
    </w:p>
    <w:p>
      <w:pPr>
        <w:pStyle w:val="ListBullet2"/>
      </w:pPr>
      <w:r>
        <w:rPr>
          <w:b/>
        </w:rPr>
        <w:t xml:space="preserve">Dettagli tecnici: </w:t>
      </w:r>
      <w:r>
        <w:t>Linee: 220, Imports: 11, Classi: 1, Funzioni: 13</w:t>
      </w:r>
    </w:p>
    <w:p>
      <w:pPr>
        <w:pStyle w:val="ListBullet2"/>
      </w:pPr>
      <w:r>
        <w:rPr>
          <w:b/>
        </w:rPr>
        <w:t xml:space="preserve">Note: </w:t>
      </w:r>
      <w:r>
        <w:t>Import “tollerante” del theme_store (icone tema + tema attivo)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Schermata principale</w:t>
      </w:r>
    </w:p>
    <w:p/>
    <w:p>
      <w:pPr>
        <w:pStyle w:val="ListNumber"/>
      </w:pPr>
      <w:r>
        <w:rPr>
          <w:b/>
        </w:rPr>
        <w:t>📄 manuale_page.py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qt6_app/ui_qt/pages/manuale_page.py</w:t>
      </w:r>
    </w:p>
    <w:p>
      <w:pPr>
        <w:pStyle w:val="ListBullet2"/>
      </w:pPr>
      <w:r>
        <w:rPr>
          <w:b/>
        </w:rPr>
        <w:t xml:space="preserve">Funzione: </w:t>
      </w:r>
      <w:r>
        <w:t>Pagina applicazione</w:t>
      </w:r>
    </w:p>
    <w:p>
      <w:pPr>
        <w:pStyle w:val="ListBullet2"/>
      </w:pPr>
      <w:r>
        <w:rPr>
          <w:b/>
        </w:rPr>
        <w:t xml:space="preserve">Descrizione: </w:t>
      </w:r>
      <w:r>
        <w:t>Pagina manuale page dell'applicazione principale</w:t>
      </w:r>
    </w:p>
    <w:p>
      <w:pPr>
        <w:pStyle w:val="ListBullet2"/>
      </w:pPr>
      <w:r>
        <w:rPr>
          <w:b/>
        </w:rPr>
        <w:t xml:space="preserve">Dettagli tecnici: </w:t>
      </w:r>
      <w:r>
        <w:t>Linee: 476, Imports: 6, Classi: 1, Funzioni: 25</w:t>
      </w:r>
    </w:p>
    <w:p>
      <w:pPr>
        <w:pStyle w:val="ListBullet2"/>
      </w:pPr>
      <w:r>
        <w:rPr>
          <w:b/>
        </w:rPr>
        <w:t xml:space="preserve">Note: </w:t>
      </w:r>
      <w:r>
        <w:t>Dimensioni base (verranno scalate dinamicamente)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Schermata principale</w:t>
      </w:r>
    </w:p>
    <w:p/>
    <w:p>
      <w:pPr>
        <w:pStyle w:val="ListNumber"/>
      </w:pPr>
      <w:r>
        <w:rPr>
          <w:b/>
        </w:rPr>
        <w:t>📄 quotevani_page.py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qt6_app/ui_qt/pages/quotevani_page.py</w:t>
      </w:r>
    </w:p>
    <w:p>
      <w:pPr>
        <w:pStyle w:val="ListBullet2"/>
      </w:pPr>
      <w:r>
        <w:rPr>
          <w:b/>
        </w:rPr>
        <w:t xml:space="preserve">Funzione: </w:t>
      </w:r>
      <w:r>
        <w:t>Pagina applicazione</w:t>
      </w:r>
    </w:p>
    <w:p>
      <w:pPr>
        <w:pStyle w:val="ListBullet2"/>
      </w:pPr>
      <w:r>
        <w:rPr>
          <w:b/>
        </w:rPr>
        <w:t xml:space="preserve">Descrizione: </w:t>
      </w:r>
      <w:r>
        <w:t>Pagina quotevani page dell'applicazione principale</w:t>
      </w:r>
    </w:p>
    <w:p>
      <w:pPr>
        <w:pStyle w:val="ListBullet2"/>
      </w:pPr>
      <w:r>
        <w:rPr>
          <w:b/>
        </w:rPr>
        <w:t xml:space="preserve">Dettagli tecnici: </w:t>
      </w:r>
      <w:r>
        <w:t>Linee: 459, Imports: 19, Classi: 1, Funzioni: 15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Schermata principale</w:t>
      </w:r>
    </w:p>
    <w:p/>
    <w:p>
      <w:pPr>
        <w:pStyle w:val="ListNumber"/>
      </w:pPr>
      <w:r>
        <w:rPr>
          <w:b/>
        </w:rPr>
        <w:t>📄 semi_auto_page.py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qt6_app/ui_qt/pages/semi_auto_page.py</w:t>
      </w:r>
    </w:p>
    <w:p>
      <w:pPr>
        <w:pStyle w:val="ListBullet2"/>
      </w:pPr>
      <w:r>
        <w:rPr>
          <w:b/>
        </w:rPr>
        <w:t xml:space="preserve">Funzione: </w:t>
      </w:r>
      <w:r>
        <w:t>Pagina applicazione</w:t>
      </w:r>
    </w:p>
    <w:p>
      <w:pPr>
        <w:pStyle w:val="ListBullet2"/>
      </w:pPr>
      <w:r>
        <w:rPr>
          <w:b/>
        </w:rPr>
        <w:t xml:space="preserve">Descrizione: </w:t>
      </w:r>
      <w:r>
        <w:t>Pagina semi auto page dell'applicazione principale</w:t>
      </w:r>
    </w:p>
    <w:p>
      <w:pPr>
        <w:pStyle w:val="ListBullet2"/>
      </w:pPr>
      <w:r>
        <w:rPr>
          <w:b/>
        </w:rPr>
        <w:t xml:space="preserve">Dettagli tecnici: </w:t>
      </w:r>
      <w:r>
        <w:t>Linee: 966, Imports: 11, Classi: 1, Funzioni: 36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Schermata principale</w:t>
      </w:r>
    </w:p>
    <w:p/>
    <w:p>
      <w:pPr>
        <w:pStyle w:val="ListNumber"/>
      </w:pPr>
      <w:r>
        <w:rPr>
          <w:b/>
        </w:rPr>
        <w:t>📄 tipologie_page.py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qt6_app/ui_qt/pages/tipologie_page.py</w:t>
      </w:r>
    </w:p>
    <w:p>
      <w:pPr>
        <w:pStyle w:val="ListBullet2"/>
      </w:pPr>
      <w:r>
        <w:rPr>
          <w:b/>
        </w:rPr>
        <w:t xml:space="preserve">Funzione: </w:t>
      </w:r>
      <w:r>
        <w:t>Pagina applicazione</w:t>
      </w:r>
    </w:p>
    <w:p>
      <w:pPr>
        <w:pStyle w:val="ListBullet2"/>
      </w:pPr>
      <w:r>
        <w:rPr>
          <w:b/>
        </w:rPr>
        <w:t xml:space="preserve">Descrizione: </w:t>
      </w:r>
      <w:r>
        <w:t>Pagina tipologie page dell'applicazione principale</w:t>
      </w:r>
    </w:p>
    <w:p>
      <w:pPr>
        <w:pStyle w:val="ListBullet2"/>
      </w:pPr>
      <w:r>
        <w:rPr>
          <w:b/>
        </w:rPr>
        <w:t xml:space="preserve">Dettagli tecnici: </w:t>
      </w:r>
      <w:r>
        <w:t>Linee: 183, Imports: 12, Classi: 1, Funzioni: 10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Schermata principale</w:t>
      </w:r>
    </w:p>
    <w:p/>
    <w:p>
      <w:pPr>
        <w:pStyle w:val="ListNumber"/>
      </w:pPr>
      <w:r>
        <w:rPr>
          <w:b/>
        </w:rPr>
        <w:t>📄 utility_page.py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qt6_app/ui_qt/pages/utility_page.py</w:t>
      </w:r>
    </w:p>
    <w:p>
      <w:pPr>
        <w:pStyle w:val="ListBullet2"/>
      </w:pPr>
      <w:r>
        <w:rPr>
          <w:b/>
        </w:rPr>
        <w:t xml:space="preserve">Funzione: </w:t>
      </w:r>
      <w:r>
        <w:t>Pagina applicazione</w:t>
      </w:r>
    </w:p>
    <w:p>
      <w:pPr>
        <w:pStyle w:val="ListBullet2"/>
      </w:pPr>
      <w:r>
        <w:rPr>
          <w:b/>
        </w:rPr>
        <w:t xml:space="preserve">Descrizione: </w:t>
      </w:r>
      <w:r>
        <w:t>Pagina utility page dell'applicazione principale</w:t>
      </w:r>
    </w:p>
    <w:p>
      <w:pPr>
        <w:pStyle w:val="ListBullet2"/>
      </w:pPr>
      <w:r>
        <w:rPr>
          <w:b/>
        </w:rPr>
        <w:t xml:space="preserve">Dettagli tecnici: </w:t>
      </w:r>
      <w:r>
        <w:t>Linee: 1405, Imports: 21, Classi: 7, Funzioni: 108</w:t>
      </w:r>
    </w:p>
    <w:p>
      <w:pPr>
        <w:pStyle w:val="ListBullet2"/>
      </w:pPr>
      <w:r>
        <w:rPr>
          <w:b/>
        </w:rPr>
        <w:t xml:space="preserve">Note: </w:t>
      </w:r>
      <w:r>
        <w:t>v4.1 — Etichette: anteprima render, placeholder cliccabili, simulazione a video. Fix: ProfilesSubPage completo (con _build), costruttori QFrame corretti.</w:t>
      </w:r>
    </w:p>
    <w:p>
      <w:pPr>
        <w:pStyle w:val="ListBullet2"/>
      </w:pPr>
      <w:r>
        <w:rPr>
          <w:b/>
        </w:rPr>
        <w:t xml:space="preserve">Pertinenze: </w:t>
      </w:r>
      <w:r>
        <w:t>Interfaccia utente - Schermata principale</w:t>
      </w:r>
    </w:p>
    <w:p/>
    <w:p>
      <w:pPr>
        <w:pStyle w:val="Heading2"/>
      </w:pPr>
      <w:r>
        <w:t>Directory: qt6_app/ui_qt/services</w:t>
      </w:r>
    </w:p>
    <w:p>
      <w:pPr>
        <w:pStyle w:val="ListNumber"/>
      </w:pPr>
      <w:r>
        <w:rPr>
          <w:b/>
        </w:rPr>
        <w:t>📄 calculators.py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qt6_app/ui_qt/services/calculators.py</w:t>
      </w:r>
    </w:p>
    <w:p>
      <w:pPr>
        <w:pStyle w:val="ListBullet2"/>
      </w:pPr>
      <w:r>
        <w:rPr>
          <w:b/>
        </w:rPr>
        <w:t xml:space="preserve">Funzione: </w:t>
      </w:r>
      <w:r>
        <w:t>Servizio business logic</w:t>
      </w:r>
    </w:p>
    <w:p>
      <w:pPr>
        <w:pStyle w:val="ListBullet2"/>
      </w:pPr>
      <w:r>
        <w:rPr>
          <w:b/>
        </w:rPr>
        <w:t xml:space="preserve">Descrizione: </w:t>
      </w:r>
      <w:r>
        <w:t>Servizio per gestire calculators</w:t>
      </w:r>
    </w:p>
    <w:p>
      <w:pPr>
        <w:pStyle w:val="ListBullet2"/>
      </w:pPr>
      <w:r>
        <w:rPr>
          <w:b/>
        </w:rPr>
        <w:t xml:space="preserve">Dettagli tecnici: </w:t>
      </w:r>
      <w:r>
        <w:t>Linee: 15, Imports: 3, Classi: 0, Funzioni: 2</w:t>
      </w:r>
    </w:p>
    <w:p>
      <w:pPr>
        <w:pStyle w:val="ListBullet2"/>
      </w:pPr>
      <w:r>
        <w:rPr>
          <w:b/>
        </w:rPr>
        <w:t xml:space="preserve">Pertinenze: </w:t>
      </w:r>
      <w:r>
        <w:t>Business logic e elaborazione dati</w:t>
      </w:r>
    </w:p>
    <w:p/>
    <w:p>
      <w:pPr>
        <w:pStyle w:val="ListNumber"/>
      </w:pPr>
      <w:r>
        <w:rPr>
          <w:b/>
        </w:rPr>
        <w:t>📄 dxf_importer.py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qt6_app/ui_qt/services/dxf_importer.py</w:t>
      </w:r>
    </w:p>
    <w:p>
      <w:pPr>
        <w:pStyle w:val="ListBullet2"/>
      </w:pPr>
      <w:r>
        <w:rPr>
          <w:b/>
        </w:rPr>
        <w:t xml:space="preserve">Funzione: </w:t>
      </w:r>
      <w:r>
        <w:t>Servizio business logic</w:t>
      </w:r>
    </w:p>
    <w:p>
      <w:pPr>
        <w:pStyle w:val="ListBullet2"/>
      </w:pPr>
      <w:r>
        <w:rPr>
          <w:b/>
        </w:rPr>
        <w:t xml:space="preserve">Descrizione: </w:t>
      </w:r>
      <w:r>
        <w:t>Servizio per gestire dxf importer</w:t>
      </w:r>
    </w:p>
    <w:p>
      <w:pPr>
        <w:pStyle w:val="ListBullet2"/>
      </w:pPr>
      <w:r>
        <w:rPr>
          <w:b/>
        </w:rPr>
        <w:t xml:space="preserve">Dettagli tecnici: </w:t>
      </w:r>
      <w:r>
        <w:t>Linee: 80, Imports: 3, Classi: 0, Funzioni: 2</w:t>
      </w:r>
    </w:p>
    <w:p>
      <w:pPr>
        <w:pStyle w:val="ListBullet2"/>
      </w:pPr>
      <w:r>
        <w:rPr>
          <w:b/>
        </w:rPr>
        <w:t xml:space="preserve">Pertinenze: </w:t>
      </w:r>
      <w:r>
        <w:t>Business logic e elaborazione dati</w:t>
      </w:r>
    </w:p>
    <w:p/>
    <w:p>
      <w:pPr>
        <w:pStyle w:val="ListNumber"/>
      </w:pPr>
      <w:r>
        <w:rPr>
          <w:b/>
        </w:rPr>
        <w:t>📄 legacy_formula.py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qt6_app/ui_qt/services/legacy_formula.py</w:t>
      </w:r>
    </w:p>
    <w:p>
      <w:pPr>
        <w:pStyle w:val="ListBullet2"/>
      </w:pPr>
      <w:r>
        <w:rPr>
          <w:b/>
        </w:rPr>
        <w:t xml:space="preserve">Funzione: </w:t>
      </w:r>
      <w:r>
        <w:t>Servizio business logic</w:t>
      </w:r>
    </w:p>
    <w:p>
      <w:pPr>
        <w:pStyle w:val="ListBullet2"/>
      </w:pPr>
      <w:r>
        <w:rPr>
          <w:b/>
        </w:rPr>
        <w:t xml:space="preserve">Descrizione: </w:t>
      </w:r>
      <w:r>
        <w:t>Servizio per gestire legacy formula</w:t>
      </w:r>
    </w:p>
    <w:p>
      <w:pPr>
        <w:pStyle w:val="ListBullet2"/>
      </w:pPr>
      <w:r>
        <w:rPr>
          <w:b/>
        </w:rPr>
        <w:t xml:space="preserve">Dettagli tecnici: </w:t>
      </w:r>
      <w:r>
        <w:t>Linee: 141, Imports: 5, Classi: 1, Funzioni: 14</w:t>
      </w:r>
    </w:p>
    <w:p>
      <w:pPr>
        <w:pStyle w:val="ListBullet2"/>
      </w:pPr>
      <w:r>
        <w:rPr>
          <w:b/>
        </w:rPr>
        <w:t xml:space="preserve">Pertinenze: </w:t>
      </w:r>
      <w:r>
        <w:t>Business logic e elaborazione dati</w:t>
      </w:r>
    </w:p>
    <w:p/>
    <w:p>
      <w:pPr>
        <w:pStyle w:val="ListNumber"/>
      </w:pPr>
      <w:r>
        <w:rPr>
          <w:b/>
        </w:rPr>
        <w:t>📄 orders_store.py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qt6_app/ui_qt/services/orders_store.py</w:t>
      </w:r>
    </w:p>
    <w:p>
      <w:pPr>
        <w:pStyle w:val="ListBullet2"/>
      </w:pPr>
      <w:r>
        <w:rPr>
          <w:b/>
        </w:rPr>
        <w:t xml:space="preserve">Funzione: </w:t>
      </w:r>
      <w:r>
        <w:t>Servizio business logic</w:t>
      </w:r>
    </w:p>
    <w:p>
      <w:pPr>
        <w:pStyle w:val="ListBullet2"/>
      </w:pPr>
      <w:r>
        <w:rPr>
          <w:b/>
        </w:rPr>
        <w:t xml:space="preserve">Descrizione: </w:t>
      </w:r>
      <w:r>
        <w:t>Servizio per gestire orders store</w:t>
      </w:r>
    </w:p>
    <w:p>
      <w:pPr>
        <w:pStyle w:val="ListBullet2"/>
      </w:pPr>
      <w:r>
        <w:rPr>
          <w:b/>
        </w:rPr>
        <w:t xml:space="preserve">Dettagli tecnici: </w:t>
      </w:r>
      <w:r>
        <w:t>Linee: 102, Imports: 7, Classi: 1, Funzioni: 12</w:t>
      </w:r>
    </w:p>
    <w:p>
      <w:pPr>
        <w:pStyle w:val="ListBullet2"/>
      </w:pPr>
      <w:r>
        <w:rPr>
          <w:b/>
        </w:rPr>
        <w:t xml:space="preserve">Pertinenze: </w:t>
      </w:r>
      <w:r>
        <w:t>Business logic e elaborazione dati, Gestione stato e persistenza</w:t>
      </w:r>
    </w:p>
    <w:p/>
    <w:p>
      <w:pPr>
        <w:pStyle w:val="ListNumber"/>
      </w:pPr>
      <w:r>
        <w:rPr>
          <w:b/>
        </w:rPr>
        <w:t>📄 parametric_engine.py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qt6_app/ui_qt/services/parametric_engine.py</w:t>
      </w:r>
    </w:p>
    <w:p>
      <w:pPr>
        <w:pStyle w:val="ListBullet2"/>
      </w:pPr>
      <w:r>
        <w:rPr>
          <w:b/>
        </w:rPr>
        <w:t xml:space="preserve">Funzione: </w:t>
      </w:r>
      <w:r>
        <w:t>Servizio business logic</w:t>
      </w:r>
    </w:p>
    <w:p>
      <w:pPr>
        <w:pStyle w:val="ListBullet2"/>
      </w:pPr>
      <w:r>
        <w:rPr>
          <w:b/>
        </w:rPr>
        <w:t xml:space="preserve">Descrizione: </w:t>
      </w:r>
      <w:r>
        <w:t>Servizio per gestire parametric engine</w:t>
      </w:r>
    </w:p>
    <w:p>
      <w:pPr>
        <w:pStyle w:val="ListBullet2"/>
      </w:pPr>
      <w:r>
        <w:rPr>
          <w:b/>
        </w:rPr>
        <w:t xml:space="preserve">Dettagli tecnici: </w:t>
      </w:r>
      <w:r>
        <w:t>Linee: 162, Imports: 6, Classi: 6, Funzioni: 14</w:t>
      </w:r>
    </w:p>
    <w:p>
      <w:pPr>
        <w:pStyle w:val="ListBullet2"/>
      </w:pPr>
      <w:r>
        <w:rPr>
          <w:b/>
        </w:rPr>
        <w:t xml:space="preserve">Note: </w:t>
      </w:r>
      <w:r>
        <w:t>Valutatore sicuro per formule (solo aritmetica/funzioni whitelisted)</w:t>
      </w:r>
    </w:p>
    <w:p>
      <w:pPr>
        <w:pStyle w:val="ListBullet2"/>
      </w:pPr>
      <w:r>
        <w:rPr>
          <w:b/>
        </w:rPr>
        <w:t xml:space="preserve">Pertinenze: </w:t>
      </w:r>
      <w:r>
        <w:t>Business logic e elaborazione dati</w:t>
      </w:r>
    </w:p>
    <w:p/>
    <w:p>
      <w:pPr>
        <w:pStyle w:val="ListNumber"/>
      </w:pPr>
      <w:r>
        <w:rPr>
          <w:b/>
        </w:rPr>
        <w:t>📄 probe_service.py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qt6_app/ui_qt/services/probe_service.py</w:t>
      </w:r>
    </w:p>
    <w:p>
      <w:pPr>
        <w:pStyle w:val="ListBullet2"/>
      </w:pPr>
      <w:r>
        <w:rPr>
          <w:b/>
        </w:rPr>
        <w:t xml:space="preserve">Funzione: </w:t>
      </w:r>
      <w:r>
        <w:t>Servizio business logic</w:t>
      </w:r>
    </w:p>
    <w:p>
      <w:pPr>
        <w:pStyle w:val="ListBullet2"/>
      </w:pPr>
      <w:r>
        <w:rPr>
          <w:b/>
        </w:rPr>
        <w:t xml:space="preserve">Descrizione: </w:t>
      </w:r>
      <w:r>
        <w:t>Servizio per gestire probe service</w:t>
      </w:r>
    </w:p>
    <w:p>
      <w:pPr>
        <w:pStyle w:val="ListBullet2"/>
      </w:pPr>
      <w:r>
        <w:rPr>
          <w:b/>
        </w:rPr>
        <w:t xml:space="preserve">Dettagli tecnici: </w:t>
      </w:r>
      <w:r>
        <w:t>Linee: 52, Imports: 4, Classi: 1, Funzioni: 4</w:t>
      </w:r>
    </w:p>
    <w:p>
      <w:pPr>
        <w:pStyle w:val="ListBullet2"/>
      </w:pPr>
      <w:r>
        <w:rPr>
          <w:b/>
        </w:rPr>
        <w:t xml:space="preserve">Pertinenze: </w:t>
      </w:r>
      <w:r>
        <w:t>Business logic e elaborazione dati</w:t>
      </w:r>
    </w:p>
    <w:p/>
    <w:p>
      <w:pPr>
        <w:pStyle w:val="ListNumber"/>
      </w:pPr>
      <w:r>
        <w:rPr>
          <w:b/>
        </w:rPr>
        <w:t>📄 profiles_store.py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qt6_app/ui_qt/services/profiles_store.py</w:t>
      </w:r>
    </w:p>
    <w:p>
      <w:pPr>
        <w:pStyle w:val="ListBullet2"/>
      </w:pPr>
      <w:r>
        <w:rPr>
          <w:b/>
        </w:rPr>
        <w:t xml:space="preserve">Funzione: </w:t>
      </w:r>
      <w:r>
        <w:t>Servizio business logic</w:t>
      </w:r>
    </w:p>
    <w:p>
      <w:pPr>
        <w:pStyle w:val="ListBullet2"/>
      </w:pPr>
      <w:r>
        <w:rPr>
          <w:b/>
        </w:rPr>
        <w:t xml:space="preserve">Descrizione: </w:t>
      </w:r>
      <w:r>
        <w:t>Servizio per gestire profiles store</w:t>
      </w:r>
    </w:p>
    <w:p>
      <w:pPr>
        <w:pStyle w:val="ListBullet2"/>
      </w:pPr>
      <w:r>
        <w:rPr>
          <w:b/>
        </w:rPr>
        <w:t xml:space="preserve">Dettagli tecnici: </w:t>
      </w:r>
      <w:r>
        <w:t>Linee: 109, Imports: 3, Classi: 1, Funzioni: 9</w:t>
      </w:r>
    </w:p>
    <w:p>
      <w:pPr>
        <w:pStyle w:val="ListBullet2"/>
      </w:pPr>
      <w:r>
        <w:rPr>
          <w:b/>
        </w:rPr>
        <w:t xml:space="preserve">Note: </w:t>
      </w:r>
      <w:r>
        <w:t>Database condiviso per profili/spessori (interoperabile con Tipologie) Percorso unico: data/profiles.db a livello progetto</w:t>
      </w:r>
    </w:p>
    <w:p>
      <w:pPr>
        <w:pStyle w:val="ListBullet2"/>
      </w:pPr>
      <w:r>
        <w:rPr>
          <w:b/>
        </w:rPr>
        <w:t xml:space="preserve">Pertinenze: </w:t>
      </w:r>
      <w:r>
        <w:t>Business logic e elaborazione dati, Gestione stato e persistenza</w:t>
      </w:r>
    </w:p>
    <w:p/>
    <w:p>
      <w:pPr>
        <w:pStyle w:val="ListNumber"/>
      </w:pPr>
      <w:r>
        <w:rPr>
          <w:b/>
        </w:rPr>
        <w:t>📄 qcad_integration.py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qt6_app/ui_qt/services/qcad_integration.py</w:t>
      </w:r>
    </w:p>
    <w:p>
      <w:pPr>
        <w:pStyle w:val="ListBullet2"/>
      </w:pPr>
      <w:r>
        <w:rPr>
          <w:b/>
        </w:rPr>
        <w:t xml:space="preserve">Funzione: </w:t>
      </w:r>
      <w:r>
        <w:t>Servizio business logic</w:t>
      </w:r>
    </w:p>
    <w:p>
      <w:pPr>
        <w:pStyle w:val="ListBullet2"/>
      </w:pPr>
      <w:r>
        <w:rPr>
          <w:b/>
        </w:rPr>
        <w:t xml:space="preserve">Descrizione: </w:t>
      </w:r>
      <w:r>
        <w:t>Servizio per gestire qcad integration</w:t>
      </w:r>
    </w:p>
    <w:p>
      <w:pPr>
        <w:pStyle w:val="ListBullet2"/>
      </w:pPr>
      <w:r>
        <w:rPr>
          <w:b/>
        </w:rPr>
        <w:t xml:space="preserve">Dettagli tecnici: </w:t>
      </w:r>
      <w:r>
        <w:t>Linee: 128, Imports: 7, Classi: 0, Funzioni: 5</w:t>
      </w:r>
    </w:p>
    <w:p>
      <w:pPr>
        <w:pStyle w:val="ListBullet2"/>
      </w:pPr>
      <w:r>
        <w:rPr>
          <w:b/>
        </w:rPr>
        <w:t xml:space="preserve">Pertinenze: </w:t>
      </w:r>
      <w:r>
        <w:t>Business logic e elaborazione dati</w:t>
      </w:r>
    </w:p>
    <w:p/>
    <w:p>
      <w:pPr>
        <w:pStyle w:val="ListNumber"/>
      </w:pPr>
      <w:r>
        <w:rPr>
          <w:b/>
        </w:rPr>
        <w:t>📄 rs485_manager.py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qt6_app/ui_qt/services/rs485_manager.py</w:t>
      </w:r>
    </w:p>
    <w:p>
      <w:pPr>
        <w:pStyle w:val="ListBullet2"/>
      </w:pPr>
      <w:r>
        <w:rPr>
          <w:b/>
        </w:rPr>
        <w:t xml:space="preserve">Funzione: </w:t>
      </w:r>
      <w:r>
        <w:t>Servizio business logic</w:t>
      </w:r>
    </w:p>
    <w:p>
      <w:pPr>
        <w:pStyle w:val="ListBullet2"/>
      </w:pPr>
      <w:r>
        <w:rPr>
          <w:b/>
        </w:rPr>
        <w:t xml:space="preserve">Descrizione: </w:t>
      </w:r>
      <w:r>
        <w:t>Servizio per gestire rs485 manager</w:t>
      </w:r>
    </w:p>
    <w:p>
      <w:pPr>
        <w:pStyle w:val="ListBullet2"/>
      </w:pPr>
      <w:r>
        <w:rPr>
          <w:b/>
        </w:rPr>
        <w:t xml:space="preserve">Dettagli tecnici: </w:t>
      </w:r>
      <w:r>
        <w:t>Linee: 143, Imports: 5, Classi: 1, Funzioni: 8</w:t>
      </w:r>
    </w:p>
    <w:p>
      <w:pPr>
        <w:pStyle w:val="ListBullet2"/>
      </w:pPr>
      <w:r>
        <w:rPr>
          <w:b/>
        </w:rPr>
        <w:t xml:space="preserve">Note: </w:t>
      </w:r>
      <w:r>
        <w:t>Dipendenze opzionali: pyserial, pymodbus</w:t>
      </w:r>
    </w:p>
    <w:p>
      <w:pPr>
        <w:pStyle w:val="ListBullet2"/>
      </w:pPr>
      <w:r>
        <w:rPr>
          <w:b/>
        </w:rPr>
        <w:t xml:space="preserve">Pertinenze: </w:t>
      </w:r>
      <w:r>
        <w:t>Business logic e elaborazione dati</w:t>
      </w:r>
    </w:p>
    <w:p/>
    <w:p>
      <w:pPr>
        <w:pStyle w:val="ListNumber"/>
      </w:pPr>
      <w:r>
        <w:rPr>
          <w:b/>
        </w:rPr>
        <w:t>📄 typologies_store.py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qt6_app/ui_qt/services/typologies_store.py</w:t>
      </w:r>
    </w:p>
    <w:p>
      <w:pPr>
        <w:pStyle w:val="ListBullet2"/>
      </w:pPr>
      <w:r>
        <w:rPr>
          <w:b/>
        </w:rPr>
        <w:t xml:space="preserve">Funzione: </w:t>
      </w:r>
      <w:r>
        <w:t>Servizio business logic</w:t>
      </w:r>
    </w:p>
    <w:p>
      <w:pPr>
        <w:pStyle w:val="ListBullet2"/>
      </w:pPr>
      <w:r>
        <w:rPr>
          <w:b/>
        </w:rPr>
        <w:t xml:space="preserve">Descrizione: </w:t>
      </w:r>
      <w:r>
        <w:t>Servizio per gestire typologies store</w:t>
      </w:r>
    </w:p>
    <w:p>
      <w:pPr>
        <w:pStyle w:val="ListBullet2"/>
      </w:pPr>
      <w:r>
        <w:rPr>
          <w:b/>
        </w:rPr>
        <w:t xml:space="preserve">Dettagli tecnici: </w:t>
      </w:r>
      <w:r>
        <w:t>Linee: 350, Imports: 6, Classi: 1, Funzioni: 19</w:t>
      </w:r>
    </w:p>
    <w:p>
      <w:pPr>
        <w:pStyle w:val="ListBullet2"/>
      </w:pPr>
      <w:r>
        <w:rPr>
          <w:b/>
        </w:rPr>
        <w:t xml:space="preserve">Pertinenze: </w:t>
      </w:r>
      <w:r>
        <w:t>Business logic e elaborazione dati, Gestione stato e persistenza</w:t>
      </w:r>
    </w:p>
    <w:p/>
    <w:p>
      <w:pPr>
        <w:pStyle w:val="Heading2"/>
      </w:pPr>
      <w:r>
        <w:t>Directory: qt6_app/ui_qt</w:t>
      </w:r>
    </w:p>
    <w:p>
      <w:pPr>
        <w:pStyle w:val="ListNumber"/>
      </w:pPr>
      <w:r>
        <w:rPr>
          <w:b/>
        </w:rPr>
        <w:t>📄 theme.py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qt6_app/ui_qt/theme.py</w:t>
      </w:r>
    </w:p>
    <w:p>
      <w:pPr>
        <w:pStyle w:val="ListBullet2"/>
      </w:pPr>
      <w:r>
        <w:rPr>
          <w:b/>
        </w:rPr>
        <w:t xml:space="preserve">Funzione: </w:t>
      </w:r>
      <w:r>
        <w:t>File di supporto</w:t>
      </w:r>
    </w:p>
    <w:p>
      <w:pPr>
        <w:pStyle w:val="ListBullet2"/>
      </w:pPr>
      <w:r>
        <w:rPr>
          <w:b/>
        </w:rPr>
        <w:t xml:space="preserve">Descrizione: </w:t>
      </w:r>
      <w:r>
        <w:t>File Python: theme</w:t>
      </w:r>
    </w:p>
    <w:p>
      <w:pPr>
        <w:pStyle w:val="ListBullet2"/>
      </w:pPr>
      <w:r>
        <w:rPr>
          <w:b/>
        </w:rPr>
        <w:t xml:space="preserve">Dettagli tecnici: </w:t>
      </w:r>
      <w:r>
        <w:t>Linee: 158, Imports: 2, Classi: 0, Funzioni: 3</w:t>
      </w:r>
    </w:p>
    <w:p>
      <w:pPr>
        <w:pStyle w:val="ListBullet2"/>
      </w:pPr>
      <w:r>
        <w:rPr>
          <w:b/>
        </w:rPr>
        <w:t xml:space="preserve">Note: </w:t>
      </w:r>
      <w:r>
        <w:t>Palette coerente con il THEME Tk (stesse chiavi)</w:t>
      </w:r>
    </w:p>
    <w:p>
      <w:pPr>
        <w:pStyle w:val="ListBullet2"/>
      </w:pPr>
      <w:r>
        <w:rPr>
          <w:b/>
        </w:rPr>
        <w:t xml:space="preserve">Pertinenze: </w:t>
      </w:r>
      <w:r>
        <w:t>Gestione temi e stili visuali</w:t>
      </w:r>
    </w:p>
    <w:p/>
    <w:p>
      <w:pPr>
        <w:pStyle w:val="Heading2"/>
      </w:pPr>
      <w:r>
        <w:t>Directory: qt6_app/ui_qt/utils</w:t>
      </w:r>
    </w:p>
    <w:p>
      <w:pPr>
        <w:pStyle w:val="ListNumber"/>
      </w:pPr>
      <w:r>
        <w:rPr>
          <w:b/>
        </w:rPr>
        <w:t>📄 app_settings.py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qt6_app/ui_qt/utils/app_settings.py</w:t>
      </w:r>
    </w:p>
    <w:p>
      <w:pPr>
        <w:pStyle w:val="ListBullet2"/>
      </w:pPr>
      <w:r>
        <w:rPr>
          <w:b/>
        </w:rPr>
        <w:t xml:space="preserve">Funzione: </w:t>
      </w:r>
      <w:r>
        <w:t>Utility</w:t>
      </w:r>
    </w:p>
    <w:p>
      <w:pPr>
        <w:pStyle w:val="ListBullet2"/>
      </w:pPr>
      <w:r>
        <w:rPr>
          <w:b/>
        </w:rPr>
        <w:t xml:space="preserve">Descrizione: </w:t>
      </w:r>
      <w:r>
        <w:t>Funzioni di utilità per app settings</w:t>
      </w:r>
    </w:p>
    <w:p>
      <w:pPr>
        <w:pStyle w:val="ListBullet2"/>
      </w:pPr>
      <w:r>
        <w:rPr>
          <w:b/>
        </w:rPr>
        <w:t xml:space="preserve">Dettagli tecnici: </w:t>
      </w:r>
      <w:r>
        <w:t>Linee: 39, Imports: 4, Classi: 0, Funzioni: 6</w:t>
      </w:r>
    </w:p>
    <w:p>
      <w:pPr>
        <w:pStyle w:val="ListBullet2"/>
      </w:pPr>
      <w:r>
        <w:rPr>
          <w:b/>
        </w:rPr>
        <w:t xml:space="preserve">Pertinenze: </w:t>
      </w:r>
      <w:r>
        <w:t>Configurazione applicazione</w:t>
      </w:r>
    </w:p>
    <w:p/>
    <w:p>
      <w:pPr>
        <w:pStyle w:val="ListNumber"/>
      </w:pPr>
      <w:r>
        <w:rPr>
          <w:b/>
        </w:rPr>
        <w:t>📄 label_templates_store.py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qt6_app/ui_qt/utils/label_templates_store.py</w:t>
      </w:r>
    </w:p>
    <w:p>
      <w:pPr>
        <w:pStyle w:val="ListBullet2"/>
      </w:pPr>
      <w:r>
        <w:rPr>
          <w:b/>
        </w:rPr>
        <w:t xml:space="preserve">Funzione: </w:t>
      </w:r>
      <w:r>
        <w:t>Utility</w:t>
      </w:r>
    </w:p>
    <w:p>
      <w:pPr>
        <w:pStyle w:val="ListBullet2"/>
      </w:pPr>
      <w:r>
        <w:rPr>
          <w:b/>
        </w:rPr>
        <w:t xml:space="preserve">Descrizione: </w:t>
      </w:r>
      <w:r>
        <w:t>Funzioni di utilità per label templates store</w:t>
      </w:r>
    </w:p>
    <w:p>
      <w:pPr>
        <w:pStyle w:val="ListBullet2"/>
      </w:pPr>
      <w:r>
        <w:rPr>
          <w:b/>
        </w:rPr>
        <w:t xml:space="preserve">Dettagli tecnici: </w:t>
      </w:r>
      <w:r>
        <w:t>Linee: 284, Imports: 3, Classi: 0, Funzioni: 18</w:t>
      </w:r>
    </w:p>
    <w:p>
      <w:pPr>
        <w:pStyle w:val="ListBullet2"/>
      </w:pPr>
      <w:r>
        <w:rPr>
          <w:b/>
        </w:rPr>
        <w:t xml:space="preserve">Pertinenze: </w:t>
      </w:r>
      <w:r>
        <w:t>Gestione stato e persistenza</w:t>
      </w:r>
    </w:p>
    <w:p/>
    <w:p>
      <w:pPr>
        <w:pStyle w:val="ListNumber"/>
      </w:pPr>
      <w:r>
        <w:rPr>
          <w:b/>
        </w:rPr>
        <w:t>📄 settings.py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qt6_app/ui_qt/utils/settings.py</w:t>
      </w:r>
    </w:p>
    <w:p>
      <w:pPr>
        <w:pStyle w:val="ListBullet2"/>
      </w:pPr>
      <w:r>
        <w:rPr>
          <w:b/>
        </w:rPr>
        <w:t xml:space="preserve">Funzione: </w:t>
      </w:r>
      <w:r>
        <w:t>Utility</w:t>
      </w:r>
    </w:p>
    <w:p>
      <w:pPr>
        <w:pStyle w:val="ListBullet2"/>
      </w:pPr>
      <w:r>
        <w:rPr>
          <w:b/>
        </w:rPr>
        <w:t xml:space="preserve">Descrizione: </w:t>
      </w:r>
      <w:r>
        <w:t>Funzioni di utilità per settings</w:t>
      </w:r>
    </w:p>
    <w:p>
      <w:pPr>
        <w:pStyle w:val="ListBullet2"/>
      </w:pPr>
      <w:r>
        <w:rPr>
          <w:b/>
        </w:rPr>
        <w:t xml:space="preserve">Dettagli tecnici: </w:t>
      </w:r>
      <w:r>
        <w:t>Linee: 57, Imports: 3, Classi: 0, Funzioni: 7</w:t>
      </w:r>
    </w:p>
    <w:p>
      <w:pPr>
        <w:pStyle w:val="ListBullet2"/>
      </w:pPr>
      <w:r>
        <w:rPr>
          <w:b/>
        </w:rPr>
        <w:t xml:space="preserve">Pertinenze: </w:t>
      </w:r>
      <w:r>
        <w:t>Configurazione applicazione</w:t>
      </w:r>
    </w:p>
    <w:p/>
    <w:p>
      <w:pPr>
        <w:pStyle w:val="ListNumber"/>
      </w:pPr>
      <w:r>
        <w:rPr>
          <w:b/>
        </w:rPr>
        <w:t>📄 theme_store.py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qt6_app/ui_qt/utils/theme_store.py</w:t>
      </w:r>
    </w:p>
    <w:p>
      <w:pPr>
        <w:pStyle w:val="ListBullet2"/>
      </w:pPr>
      <w:r>
        <w:rPr>
          <w:b/>
        </w:rPr>
        <w:t xml:space="preserve">Funzione: </w:t>
      </w:r>
      <w:r>
        <w:t>Utility</w:t>
      </w:r>
    </w:p>
    <w:p>
      <w:pPr>
        <w:pStyle w:val="ListBullet2"/>
      </w:pPr>
      <w:r>
        <w:rPr>
          <w:b/>
        </w:rPr>
        <w:t xml:space="preserve">Descrizione: </w:t>
      </w:r>
      <w:r>
        <w:t>Funzioni di utilità per theme store</w:t>
      </w:r>
    </w:p>
    <w:p>
      <w:pPr>
        <w:pStyle w:val="ListBullet2"/>
      </w:pPr>
      <w:r>
        <w:rPr>
          <w:b/>
        </w:rPr>
        <w:t xml:space="preserve">Dettagli tecnici: </w:t>
      </w:r>
      <w:r>
        <w:t>Linee: 102, Imports: 3, Classi: 0, Funzioni: 8</w:t>
      </w:r>
    </w:p>
    <w:p>
      <w:pPr>
        <w:pStyle w:val="ListBullet2"/>
      </w:pPr>
      <w:r>
        <w:rPr>
          <w:b/>
        </w:rPr>
        <w:t xml:space="preserve">Pertinenze: </w:t>
      </w:r>
      <w:r>
        <w:t>Gestione temi e stili visuali, Gestione stato e persistenza</w:t>
      </w:r>
    </w:p>
    <w:p/>
    <w:p>
      <w:pPr>
        <w:pStyle w:val="Heading2"/>
      </w:pPr>
      <w:r>
        <w:t>Directory: qt6_app/ui_qt/widgets</w:t>
      </w:r>
    </w:p>
    <w:p>
      <w:pPr>
        <w:pStyle w:val="ListNumber"/>
      </w:pPr>
      <w:r>
        <w:rPr>
          <w:b/>
        </w:rPr>
        <w:t>📄 header.py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qt6_app/ui_qt/widgets/header.py</w:t>
      </w:r>
    </w:p>
    <w:p>
      <w:pPr>
        <w:pStyle w:val="ListBullet2"/>
      </w:pPr>
      <w:r>
        <w:rPr>
          <w:b/>
        </w:rPr>
        <w:t xml:space="preserve">Funzione: </w:t>
      </w:r>
      <w:r>
        <w:t>Widget UI</w:t>
      </w:r>
    </w:p>
    <w:p>
      <w:pPr>
        <w:pStyle w:val="ListBullet2"/>
      </w:pPr>
      <w:r>
        <w:rPr>
          <w:b/>
        </w:rPr>
        <w:t xml:space="preserve">Descrizione: </w:t>
      </w:r>
      <w:r>
        <w:t>Componente UI riutilizzabile: header</w:t>
      </w:r>
    </w:p>
    <w:p>
      <w:pPr>
        <w:pStyle w:val="ListBullet2"/>
      </w:pPr>
      <w:r>
        <w:rPr>
          <w:b/>
        </w:rPr>
        <w:t xml:space="preserve">Dettagli tecnici: </w:t>
      </w:r>
      <w:r>
        <w:t>Linee: 374, Imports: 3, Classi: 1, Funzioni: 15</w:t>
      </w:r>
    </w:p>
    <w:p>
      <w:pPr>
        <w:pStyle w:val="ListBullet2"/>
      </w:pPr>
      <w:r>
        <w:rPr>
          <w:b/>
        </w:rPr>
        <w:t xml:space="preserve">Pertinenze: </w:t>
      </w:r>
      <w:r>
        <w:t>Componente UI riutilizzabile</w:t>
      </w:r>
    </w:p>
    <w:p/>
    <w:p>
      <w:pPr>
        <w:pStyle w:val="ListNumber"/>
      </w:pPr>
      <w:r>
        <w:rPr>
          <w:b/>
        </w:rPr>
        <w:t>📄 heads_view.py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qt6_app/ui_qt/widgets/heads_view.py</w:t>
      </w:r>
    </w:p>
    <w:p>
      <w:pPr>
        <w:pStyle w:val="ListBullet2"/>
      </w:pPr>
      <w:r>
        <w:rPr>
          <w:b/>
        </w:rPr>
        <w:t xml:space="preserve">Funzione: </w:t>
      </w:r>
      <w:r>
        <w:t>Widget UI</w:t>
      </w:r>
    </w:p>
    <w:p>
      <w:pPr>
        <w:pStyle w:val="ListBullet2"/>
      </w:pPr>
      <w:r>
        <w:rPr>
          <w:b/>
        </w:rPr>
        <w:t xml:space="preserve">Descrizione: </w:t>
      </w:r>
      <w:r>
        <w:t>Componente UI riutilizzabile: heads view</w:t>
      </w:r>
    </w:p>
    <w:p>
      <w:pPr>
        <w:pStyle w:val="ListBullet2"/>
      </w:pPr>
      <w:r>
        <w:rPr>
          <w:b/>
        </w:rPr>
        <w:t xml:space="preserve">Dettagli tecnici: </w:t>
      </w:r>
      <w:r>
        <w:t>Linee: 143, Imports: 4, Classi: 1, Funzioni: 5</w:t>
      </w:r>
    </w:p>
    <w:p>
      <w:pPr>
        <w:pStyle w:val="ListBullet2"/>
      </w:pPr>
      <w:r>
        <w:rPr>
          <w:b/>
        </w:rPr>
        <w:t xml:space="preserve">Pertinenze: </w:t>
      </w:r>
      <w:r>
        <w:t>Componente UI riutilizzabile</w:t>
      </w:r>
    </w:p>
    <w:p/>
    <w:p>
      <w:pPr>
        <w:pStyle w:val="ListNumber"/>
      </w:pPr>
      <w:r>
        <w:rPr>
          <w:b/>
        </w:rPr>
        <w:t>📄 min_stack.py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qt6_app/ui_qt/widgets/min_stack.py</w:t>
      </w:r>
    </w:p>
    <w:p>
      <w:pPr>
        <w:pStyle w:val="ListBullet2"/>
      </w:pPr>
      <w:r>
        <w:rPr>
          <w:b/>
        </w:rPr>
        <w:t xml:space="preserve">Funzione: </w:t>
      </w:r>
      <w:r>
        <w:t>Widget UI</w:t>
      </w:r>
    </w:p>
    <w:p>
      <w:pPr>
        <w:pStyle w:val="ListBullet2"/>
      </w:pPr>
      <w:r>
        <w:rPr>
          <w:b/>
        </w:rPr>
        <w:t xml:space="preserve">Descrizione: </w:t>
      </w:r>
      <w:r>
        <w:t>Componente UI riutilizzabile: min stack</w:t>
      </w:r>
    </w:p>
    <w:p>
      <w:pPr>
        <w:pStyle w:val="ListBullet2"/>
      </w:pPr>
      <w:r>
        <w:rPr>
          <w:b/>
        </w:rPr>
        <w:t xml:space="preserve">Dettagli tecnici: </w:t>
      </w:r>
      <w:r>
        <w:t>Linee: 14, Imports: 2, Classi: 1, Funzioni: 2</w:t>
      </w:r>
    </w:p>
    <w:p>
      <w:pPr>
        <w:pStyle w:val="ListBullet2"/>
      </w:pPr>
      <w:r>
        <w:rPr>
          <w:b/>
        </w:rPr>
        <w:t xml:space="preserve">Pertinenze: </w:t>
      </w:r>
      <w:r>
        <w:t>Componente UI riutilizzabile</w:t>
      </w:r>
    </w:p>
    <w:p/>
    <w:p>
      <w:pPr>
        <w:pStyle w:val="ListNumber"/>
      </w:pPr>
      <w:r>
        <w:rPr>
          <w:b/>
        </w:rPr>
        <w:t>📄 overlay.py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qt6_app/ui_qt/widgets/overlay.py</w:t>
      </w:r>
    </w:p>
    <w:p>
      <w:pPr>
        <w:pStyle w:val="ListBullet2"/>
      </w:pPr>
      <w:r>
        <w:rPr>
          <w:b/>
        </w:rPr>
        <w:t xml:space="preserve">Funzione: </w:t>
      </w:r>
      <w:r>
        <w:t>Widget UI</w:t>
      </w:r>
    </w:p>
    <w:p>
      <w:pPr>
        <w:pStyle w:val="ListBullet2"/>
      </w:pPr>
      <w:r>
        <w:rPr>
          <w:b/>
        </w:rPr>
        <w:t xml:space="preserve">Descrizione: </w:t>
      </w:r>
      <w:r>
        <w:t>Componente UI riutilizzabile: overlay</w:t>
      </w:r>
    </w:p>
    <w:p>
      <w:pPr>
        <w:pStyle w:val="ListBullet2"/>
      </w:pPr>
      <w:r>
        <w:rPr>
          <w:b/>
        </w:rPr>
        <w:t xml:space="preserve">Dettagli tecnici: </w:t>
      </w:r>
      <w:r>
        <w:t>Linee: 26, Imports: 2, Classi: 1, Funzioni: 2</w:t>
      </w:r>
    </w:p>
    <w:p>
      <w:pPr>
        <w:pStyle w:val="ListBullet2"/>
      </w:pPr>
      <w:r>
        <w:rPr>
          <w:b/>
        </w:rPr>
        <w:t xml:space="preserve">Pertinenze: </w:t>
      </w:r>
      <w:r>
        <w:t>Componente UI riutilizzabile</w:t>
      </w:r>
    </w:p>
    <w:p/>
    <w:p>
      <w:pPr>
        <w:pStyle w:val="ListNumber"/>
      </w:pPr>
      <w:r>
        <w:rPr>
          <w:b/>
        </w:rPr>
        <w:t>📄 plan_visualizer.py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qt6_app/ui_qt/widgets/plan_visualizer.py</w:t>
      </w:r>
    </w:p>
    <w:p>
      <w:pPr>
        <w:pStyle w:val="ListBullet2"/>
      </w:pPr>
      <w:r>
        <w:rPr>
          <w:b/>
        </w:rPr>
        <w:t xml:space="preserve">Funzione: </w:t>
      </w:r>
      <w:r>
        <w:t>Widget UI</w:t>
      </w:r>
    </w:p>
    <w:p>
      <w:pPr>
        <w:pStyle w:val="ListBullet2"/>
      </w:pPr>
      <w:r>
        <w:rPr>
          <w:b/>
        </w:rPr>
        <w:t xml:space="preserve">Descrizione: </w:t>
      </w:r>
      <w:r>
        <w:t>Componente UI riutilizzabile: plan visualizer</w:t>
      </w:r>
    </w:p>
    <w:p>
      <w:pPr>
        <w:pStyle w:val="ListBullet2"/>
      </w:pPr>
      <w:r>
        <w:rPr>
          <w:b/>
        </w:rPr>
        <w:t xml:space="preserve">Dettagli tecnici: </w:t>
      </w:r>
      <w:r>
        <w:t>Linee: 404, Imports: 7, Classi: 1, Funzioni: 13</w:t>
      </w:r>
    </w:p>
    <w:p>
      <w:pPr>
        <w:pStyle w:val="ListBullet2"/>
      </w:pPr>
      <w:r>
        <w:rPr>
          <w:b/>
        </w:rPr>
        <w:t xml:space="preserve">Pertinenze: </w:t>
      </w:r>
      <w:r>
        <w:t>Componente UI riutilizzabile</w:t>
      </w:r>
    </w:p>
    <w:p/>
    <w:p>
      <w:pPr>
        <w:pStyle w:val="ListNumber"/>
      </w:pPr>
      <w:r>
        <w:rPr>
          <w:b/>
        </w:rPr>
        <w:t>📄 section_preview.py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qt6_app/ui_qt/widgets/section_preview.py</w:t>
      </w:r>
    </w:p>
    <w:p>
      <w:pPr>
        <w:pStyle w:val="ListBullet2"/>
      </w:pPr>
      <w:r>
        <w:rPr>
          <w:b/>
        </w:rPr>
        <w:t xml:space="preserve">Funzione: </w:t>
      </w:r>
      <w:r>
        <w:t>Widget UI</w:t>
      </w:r>
    </w:p>
    <w:p>
      <w:pPr>
        <w:pStyle w:val="ListBullet2"/>
      </w:pPr>
      <w:r>
        <w:rPr>
          <w:b/>
        </w:rPr>
        <w:t xml:space="preserve">Descrizione: </w:t>
      </w:r>
      <w:r>
        <w:t>Componente UI riutilizzabile: section preview</w:t>
      </w:r>
    </w:p>
    <w:p>
      <w:pPr>
        <w:pStyle w:val="ListBullet2"/>
      </w:pPr>
      <w:r>
        <w:rPr>
          <w:b/>
        </w:rPr>
        <w:t xml:space="preserve">Dettagli tecnici: </w:t>
      </w:r>
      <w:r>
        <w:t>Linee: 247, Imports: 8, Classi: 1, Funzioni: 11</w:t>
      </w:r>
    </w:p>
    <w:p>
      <w:pPr>
        <w:pStyle w:val="ListBullet2"/>
      </w:pPr>
      <w:r>
        <w:rPr>
          <w:b/>
        </w:rPr>
        <w:t xml:space="preserve">Pertinenze: </w:t>
      </w:r>
      <w:r>
        <w:t>Componente UI riutilizzabile</w:t>
      </w:r>
    </w:p>
    <w:p/>
    <w:p>
      <w:pPr>
        <w:pStyle w:val="ListNumber"/>
      </w:pPr>
      <w:r>
        <w:rPr>
          <w:b/>
        </w:rPr>
        <w:t>📄 section_preview_popup.py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qt6_app/ui_qt/widgets/section_preview_popup.py</w:t>
      </w:r>
    </w:p>
    <w:p>
      <w:pPr>
        <w:pStyle w:val="ListBullet2"/>
      </w:pPr>
      <w:r>
        <w:rPr>
          <w:b/>
        </w:rPr>
        <w:t xml:space="preserve">Funzione: </w:t>
      </w:r>
      <w:r>
        <w:t>Widget UI</w:t>
      </w:r>
    </w:p>
    <w:p>
      <w:pPr>
        <w:pStyle w:val="ListBullet2"/>
      </w:pPr>
      <w:r>
        <w:rPr>
          <w:b/>
        </w:rPr>
        <w:t xml:space="preserve">Descrizione: </w:t>
      </w:r>
      <w:r>
        <w:t>Componente UI riutilizzabile: section preview popup</w:t>
      </w:r>
    </w:p>
    <w:p>
      <w:pPr>
        <w:pStyle w:val="ListBullet2"/>
      </w:pPr>
      <w:r>
        <w:rPr>
          <w:b/>
        </w:rPr>
        <w:t xml:space="preserve">Dettagli tecnici: </w:t>
      </w:r>
      <w:r>
        <w:t>Linee: 55, Imports: 5, Classi: 1, Funzioni: 4</w:t>
      </w:r>
    </w:p>
    <w:p>
      <w:pPr>
        <w:pStyle w:val="ListBullet2"/>
      </w:pPr>
      <w:r>
        <w:rPr>
          <w:b/>
        </w:rPr>
        <w:t xml:space="preserve">Pertinenze: </w:t>
      </w:r>
      <w:r>
        <w:t>Componente UI riutilizzabile</w:t>
      </w:r>
    </w:p>
    <w:p/>
    <w:p>
      <w:pPr>
        <w:pStyle w:val="ListNumber"/>
      </w:pPr>
      <w:r>
        <w:rPr>
          <w:b/>
        </w:rPr>
        <w:t>📄 size_ignorer.py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qt6_app/ui_qt/widgets/size_ignorer.py</w:t>
      </w:r>
    </w:p>
    <w:p>
      <w:pPr>
        <w:pStyle w:val="ListBullet2"/>
      </w:pPr>
      <w:r>
        <w:rPr>
          <w:b/>
        </w:rPr>
        <w:t xml:space="preserve">Funzione: </w:t>
      </w:r>
      <w:r>
        <w:t>Widget UI</w:t>
      </w:r>
    </w:p>
    <w:p>
      <w:pPr>
        <w:pStyle w:val="ListBullet2"/>
      </w:pPr>
      <w:r>
        <w:rPr>
          <w:b/>
        </w:rPr>
        <w:t xml:space="preserve">Descrizione: </w:t>
      </w:r>
      <w:r>
        <w:t>Componente UI riutilizzabile: size ignorer</w:t>
      </w:r>
    </w:p>
    <w:p>
      <w:pPr>
        <w:pStyle w:val="ListBullet2"/>
      </w:pPr>
      <w:r>
        <w:rPr>
          <w:b/>
        </w:rPr>
        <w:t xml:space="preserve">Dettagli tecnici: </w:t>
      </w:r>
      <w:r>
        <w:t>Linee: 21, Imports: 2, Classi: 1, Funzioni: 3</w:t>
      </w:r>
    </w:p>
    <w:p>
      <w:pPr>
        <w:pStyle w:val="ListBullet2"/>
      </w:pPr>
      <w:r>
        <w:rPr>
          <w:b/>
        </w:rPr>
        <w:t xml:space="preserve">Pertinenze: </w:t>
      </w:r>
      <w:r>
        <w:t>Componente UI riutilizzabile</w:t>
      </w:r>
    </w:p>
    <w:p/>
    <w:p>
      <w:pPr>
        <w:pStyle w:val="ListNumber"/>
      </w:pPr>
      <w:r>
        <w:rPr>
          <w:b/>
        </w:rPr>
        <w:t>📄 status_panel.py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qt6_app/ui_qt/widgets/status_panel.py</w:t>
      </w:r>
    </w:p>
    <w:p>
      <w:pPr>
        <w:pStyle w:val="ListBullet2"/>
      </w:pPr>
      <w:r>
        <w:rPr>
          <w:b/>
        </w:rPr>
        <w:t xml:space="preserve">Funzione: </w:t>
      </w:r>
      <w:r>
        <w:t>Widget UI</w:t>
      </w:r>
    </w:p>
    <w:p>
      <w:pPr>
        <w:pStyle w:val="ListBullet2"/>
      </w:pPr>
      <w:r>
        <w:rPr>
          <w:b/>
        </w:rPr>
        <w:t xml:space="preserve">Descrizione: </w:t>
      </w:r>
      <w:r>
        <w:t>Componente UI riutilizzabile: status panel</w:t>
      </w:r>
    </w:p>
    <w:p>
      <w:pPr>
        <w:pStyle w:val="ListBullet2"/>
      </w:pPr>
      <w:r>
        <w:rPr>
          <w:b/>
        </w:rPr>
        <w:t xml:space="preserve">Dettagli tecnici: </w:t>
      </w:r>
      <w:r>
        <w:t>Linee: 122, Imports: 4, Classi: 1, Funzioni: 6</w:t>
      </w:r>
    </w:p>
    <w:p>
      <w:pPr>
        <w:pStyle w:val="ListBullet2"/>
      </w:pPr>
      <w:r>
        <w:rPr>
          <w:b/>
        </w:rPr>
        <w:t xml:space="preserve">Note: </w:t>
      </w:r>
      <w:r>
        <w:t>Palette</w:t>
      </w:r>
    </w:p>
    <w:p>
      <w:pPr>
        <w:pStyle w:val="ListBullet2"/>
      </w:pPr>
      <w:r>
        <w:rPr>
          <w:b/>
        </w:rPr>
        <w:t xml:space="preserve">Pertinenze: </w:t>
      </w:r>
      <w:r>
        <w:t>Componente UI riutilizzabile</w:t>
      </w:r>
    </w:p>
    <w:p/>
    <w:p>
      <w:pPr>
        <w:pStyle w:val="ListNumber"/>
      </w:pPr>
      <w:r>
        <w:rPr>
          <w:b/>
        </w:rPr>
        <w:t>📄 toast.py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qt6_app/ui_qt/widgets/toast.py</w:t>
      </w:r>
    </w:p>
    <w:p>
      <w:pPr>
        <w:pStyle w:val="ListBullet2"/>
      </w:pPr>
      <w:r>
        <w:rPr>
          <w:b/>
        </w:rPr>
        <w:t xml:space="preserve">Funzione: </w:t>
      </w:r>
      <w:r>
        <w:t>Widget UI</w:t>
      </w:r>
    </w:p>
    <w:p>
      <w:pPr>
        <w:pStyle w:val="ListBullet2"/>
      </w:pPr>
      <w:r>
        <w:rPr>
          <w:b/>
        </w:rPr>
        <w:t xml:space="preserve">Descrizione: </w:t>
      </w:r>
      <w:r>
        <w:t>Componente UI riutilizzabile: toast</w:t>
      </w:r>
    </w:p>
    <w:p>
      <w:pPr>
        <w:pStyle w:val="ListBullet2"/>
      </w:pPr>
      <w:r>
        <w:rPr>
          <w:b/>
        </w:rPr>
        <w:t xml:space="preserve">Dettagli tecnici: </w:t>
      </w:r>
      <w:r>
        <w:t>Linee: 78, Imports: 2, Classi: 2, Funzioni: 5</w:t>
      </w:r>
    </w:p>
    <w:p>
      <w:pPr>
        <w:pStyle w:val="ListBullet2"/>
      </w:pPr>
      <w:r>
        <w:rPr>
          <w:b/>
        </w:rPr>
        <w:t xml:space="preserve">Pertinenze: </w:t>
      </w:r>
      <w:r>
        <w:t>Componente UI riutilizzabile</w:t>
      </w:r>
    </w:p>
    <w:p/>
    <w:p>
      <w:pPr>
        <w:pStyle w:val="ListNumber"/>
      </w:pPr>
      <w:r>
        <w:rPr>
          <w:b/>
        </w:rPr>
        <w:t>📄 tooltip.py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qt6_app/ui_qt/widgets/tooltip.py</w:t>
      </w:r>
    </w:p>
    <w:p>
      <w:pPr>
        <w:pStyle w:val="ListBullet2"/>
      </w:pPr>
      <w:r>
        <w:rPr>
          <w:b/>
        </w:rPr>
        <w:t xml:space="preserve">Funzione: </w:t>
      </w:r>
      <w:r>
        <w:t>Widget UI</w:t>
      </w:r>
    </w:p>
    <w:p>
      <w:pPr>
        <w:pStyle w:val="ListBullet2"/>
      </w:pPr>
      <w:r>
        <w:rPr>
          <w:b/>
        </w:rPr>
        <w:t xml:space="preserve">Descrizione: </w:t>
      </w:r>
      <w:r>
        <w:t>Componente UI riutilizzabile: tooltip</w:t>
      </w:r>
    </w:p>
    <w:p>
      <w:pPr>
        <w:pStyle w:val="ListBullet2"/>
      </w:pPr>
      <w:r>
        <w:rPr>
          <w:b/>
        </w:rPr>
        <w:t xml:space="preserve">Dettagli tecnici: </w:t>
      </w:r>
      <w:r>
        <w:t>Linee: 48, Imports: 3, Classi: 1, Funzioni: 5</w:t>
      </w:r>
    </w:p>
    <w:p>
      <w:pPr>
        <w:pStyle w:val="ListBullet2"/>
      </w:pPr>
      <w:r>
        <w:rPr>
          <w:b/>
        </w:rPr>
        <w:t xml:space="preserve">Pertinenze: </w:t>
      </w:r>
      <w:r>
        <w:t>Componente UI riutilizzabile</w:t>
      </w:r>
    </w:p>
    <w:p/>
    <w:p>
      <w:pPr>
        <w:pStyle w:val="Heading2"/>
      </w:pPr>
      <w:r>
        <w:t>Directory: ROOT</w:t>
      </w:r>
    </w:p>
    <w:p>
      <w:pPr>
        <w:pStyle w:val="ListNumber"/>
      </w:pPr>
      <w:r>
        <w:rPr>
          <w:b/>
        </w:rPr>
        <w:t>📄 requirements-qt6.txt</w:t>
      </w:r>
    </w:p>
    <w:p>
      <w:r>
        <w:rPr>
          <w:b/>
        </w:rPr>
        <w:t xml:space="preserve">Tipo: </w:t>
      </w:r>
      <w:r>
        <w:t>Text</w:t>
      </w:r>
    </w:p>
    <w:p>
      <w:pPr>
        <w:pStyle w:val="ListBullet2"/>
      </w:pPr>
      <w:r>
        <w:rPr>
          <w:b/>
        </w:rPr>
        <w:t xml:space="preserve">Percorso: </w:t>
      </w:r>
      <w:r>
        <w:t>requirements-qt6.txt</w:t>
      </w:r>
    </w:p>
    <w:p>
      <w:pPr>
        <w:pStyle w:val="ListBullet2"/>
      </w:pPr>
      <w:r>
        <w:rPr>
          <w:b/>
        </w:rPr>
        <w:t xml:space="preserve">Funzione: </w:t>
      </w:r>
      <w:r>
        <w:t>Dipendenze Python</w:t>
      </w:r>
    </w:p>
    <w:p>
      <w:pPr>
        <w:pStyle w:val="ListBullet2"/>
      </w:pPr>
      <w:r>
        <w:rPr>
          <w:b/>
        </w:rPr>
        <w:t xml:space="preserve">Descrizione: </w:t>
      </w:r>
      <w:r>
        <w:t>Lista delle dipendenze del progetto: PySide6 (Qt6), numpy, ortools per ottimizzazione</w:t>
      </w:r>
    </w:p>
    <w:p>
      <w:pPr>
        <w:pStyle w:val="ListBullet2"/>
      </w:pPr>
      <w:r>
        <w:rPr>
          <w:b/>
        </w:rPr>
        <w:t xml:space="preserve">Pertinenze: </w:t>
      </w:r>
      <w:r>
        <w:t>File di supporto generale</w:t>
      </w:r>
    </w:p>
    <w:p/>
    <w:p>
      <w:pPr>
        <w:pStyle w:val="Heading2"/>
      </w:pPr>
      <w:r>
        <w:t>Directory: ui</w:t>
      </w:r>
    </w:p>
    <w:p>
      <w:pPr>
        <w:pStyle w:val="ListNumber"/>
      </w:pPr>
      <w:r>
        <w:rPr>
          <w:b/>
        </w:rPr>
        <w:t>📄 __init__.py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ui/__init__.py</w:t>
      </w:r>
    </w:p>
    <w:p>
      <w:pPr>
        <w:pStyle w:val="ListBullet2"/>
      </w:pPr>
      <w:r>
        <w:rPr>
          <w:b/>
        </w:rPr>
        <w:t xml:space="preserve">Funzione: </w:t>
      </w:r>
      <w:r>
        <w:t>File di supporto</w:t>
      </w:r>
    </w:p>
    <w:p>
      <w:pPr>
        <w:pStyle w:val="ListBullet2"/>
      </w:pPr>
      <w:r>
        <w:rPr>
          <w:b/>
        </w:rPr>
        <w:t xml:space="preserve">Descrizione: </w:t>
      </w:r>
      <w:r>
        <w:t>File Python: __init__</w:t>
      </w:r>
    </w:p>
    <w:p>
      <w:pPr>
        <w:pStyle w:val="ListBullet2"/>
      </w:pPr>
      <w:r>
        <w:rPr>
          <w:b/>
        </w:rPr>
        <w:t xml:space="preserve">Dettagli tecnici: </w:t>
      </w:r>
      <w:r>
        <w:t>Linee: 1, Imports: 0, Classi: 0, Funzioni: 0</w:t>
      </w:r>
    </w:p>
    <w:p>
      <w:pPr>
        <w:pStyle w:val="ListBullet2"/>
      </w:pPr>
      <w:r>
        <w:rPr>
          <w:b/>
        </w:rPr>
        <w:t xml:space="preserve">Note: </w:t>
      </w:r>
      <w:r>
        <w:t>package marker</w:t>
      </w:r>
    </w:p>
    <w:p>
      <w:pPr>
        <w:pStyle w:val="ListBullet2"/>
      </w:pPr>
      <w:r>
        <w:rPr>
          <w:b/>
        </w:rPr>
        <w:t xml:space="preserve">Pertinenze: </w:t>
      </w:r>
      <w:r>
        <w:t>File di supporto generale</w:t>
      </w:r>
    </w:p>
    <w:p/>
    <w:p>
      <w:pPr>
        <w:pStyle w:val="Heading2"/>
      </w:pPr>
      <w:r>
        <w:t>Directory: ui/shared</w:t>
      </w:r>
    </w:p>
    <w:p>
      <w:pPr>
        <w:pStyle w:val="ListNumber"/>
      </w:pPr>
      <w:r>
        <w:rPr>
          <w:b/>
        </w:rPr>
        <w:t>📄 __init__.py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ui/shared/__init__.py</w:t>
      </w:r>
    </w:p>
    <w:p>
      <w:pPr>
        <w:pStyle w:val="ListBullet2"/>
      </w:pPr>
      <w:r>
        <w:rPr>
          <w:b/>
        </w:rPr>
        <w:t xml:space="preserve">Funzione: </w:t>
      </w:r>
      <w:r>
        <w:t>File di supporto</w:t>
      </w:r>
    </w:p>
    <w:p>
      <w:pPr>
        <w:pStyle w:val="ListBullet2"/>
      </w:pPr>
      <w:r>
        <w:rPr>
          <w:b/>
        </w:rPr>
        <w:t xml:space="preserve">Descrizione: </w:t>
      </w:r>
      <w:r>
        <w:t>File Python: __init__</w:t>
      </w:r>
    </w:p>
    <w:p>
      <w:pPr>
        <w:pStyle w:val="ListBullet2"/>
      </w:pPr>
      <w:r>
        <w:rPr>
          <w:b/>
        </w:rPr>
        <w:t xml:space="preserve">Dettagli tecnici: </w:t>
      </w:r>
      <w:r>
        <w:t>Linee: 1, Imports: 0, Classi: 0, Funzioni: 0</w:t>
      </w:r>
    </w:p>
    <w:p>
      <w:pPr>
        <w:pStyle w:val="ListBullet2"/>
      </w:pPr>
      <w:r>
        <w:rPr>
          <w:b/>
        </w:rPr>
        <w:t xml:space="preserve">Note: </w:t>
      </w:r>
      <w:r>
        <w:t>package marker</w:t>
      </w:r>
    </w:p>
    <w:p>
      <w:pPr>
        <w:pStyle w:val="ListBullet2"/>
      </w:pPr>
      <w:r>
        <w:rPr>
          <w:b/>
        </w:rPr>
        <w:t xml:space="preserve">Pertinenze: </w:t>
      </w:r>
      <w:r>
        <w:t>File di supporto generale</w:t>
      </w:r>
    </w:p>
    <w:p/>
    <w:p>
      <w:pPr>
        <w:pStyle w:val="ListNumber"/>
      </w:pPr>
      <w:r>
        <w:rPr>
          <w:b/>
        </w:rPr>
        <w:t>📄 machine_state.py</w:t>
      </w:r>
    </w:p>
    <w:p>
      <w:r>
        <w:rPr>
          <w:b/>
        </w:rPr>
        <w:t xml:space="preserve">Tipo: </w:t>
      </w:r>
      <w:r>
        <w:t>Python</w:t>
      </w:r>
    </w:p>
    <w:p>
      <w:pPr>
        <w:pStyle w:val="ListBullet2"/>
      </w:pPr>
      <w:r>
        <w:rPr>
          <w:b/>
        </w:rPr>
        <w:t xml:space="preserve">Percorso: </w:t>
      </w:r>
      <w:r>
        <w:t>ui/shared/machine_state.py</w:t>
      </w:r>
    </w:p>
    <w:p>
      <w:pPr>
        <w:pStyle w:val="ListBullet2"/>
      </w:pPr>
      <w:r>
        <w:rPr>
          <w:b/>
        </w:rPr>
        <w:t xml:space="preserve">Funzione: </w:t>
      </w:r>
      <w:r>
        <w:t>Stato macchina</w:t>
      </w:r>
    </w:p>
    <w:p>
      <w:pPr>
        <w:pStyle w:val="ListBullet2"/>
      </w:pPr>
      <w:r>
        <w:rPr>
          <w:b/>
        </w:rPr>
        <w:t xml:space="preserve">Descrizione: </w:t>
      </w:r>
      <w:r>
        <w:t>Classe principale che gestisce lo stato della macchina CNC: homing, movimenti, angoli, freno, frizione, encoder, emergenza</w:t>
      </w:r>
    </w:p>
    <w:p>
      <w:pPr>
        <w:pStyle w:val="ListBullet2"/>
      </w:pPr>
      <w:r>
        <w:rPr>
          <w:b/>
        </w:rPr>
        <w:t xml:space="preserve">Dettagli tecnici: </w:t>
      </w:r>
      <w:r>
        <w:t>Linee: 196, Imports: 3, Classi: 1, Funzioni: 13</w:t>
      </w:r>
    </w:p>
    <w:p>
      <w:pPr>
        <w:pStyle w:val="ListBullet2"/>
      </w:pPr>
      <w:r>
        <w:rPr>
          <w:b/>
        </w:rPr>
        <w:t xml:space="preserve">Note: </w:t>
      </w:r>
      <w:r>
        <w:t>Stato base</w:t>
      </w:r>
    </w:p>
    <w:p>
      <w:pPr>
        <w:pStyle w:val="ListBullet2"/>
      </w:pPr>
      <w:r>
        <w:rPr>
          <w:b/>
        </w:rPr>
        <w:t xml:space="preserve">Pertinenze: </w:t>
      </w:r>
      <w:r>
        <w:t>Controllo hardware CNC</w:t>
      </w:r>
    </w:p>
    <w:p/>
    <w:p>
      <w:r>
        <w:br w:type="page"/>
      </w:r>
    </w:p>
    <w:p>
      <w:pPr>
        <w:pStyle w:val="Heading1"/>
      </w:pPr>
      <w:r>
        <w:t>5. MODULI E COMPONENTI PRINCIPALI</w:t>
      </w:r>
    </w:p>
    <w:p>
      <w:pPr>
        <w:pStyle w:val="Heading2"/>
      </w:pPr>
      <w:r>
        <w:t>5.1 Interfaccia Utente (UI)</w:t>
      </w:r>
    </w:p>
    <w:p>
      <w:r>
        <w:t>L'interfaccia è costruita con PySide6 e organizzata in pagine, dialog e widget. Le pagine principali includono: Home, Manuale, Automatico, Semi-automatico, Tipologie, QuoteVani e Utility.</w:t>
      </w:r>
    </w:p>
    <w:p>
      <w:pPr>
        <w:pStyle w:val="Heading2"/>
      </w:pPr>
      <w:r>
        <w:t>5.2 Gestione Dati</w:t>
      </w:r>
    </w:p>
    <w:p>
      <w:r>
        <w:t>Il sistema utilizza SQLite per la persistenza. I DAO (Data Access Objects) gestiscono le operazioni su commesse e tipologie. Include funzionalità di seed per popolare il database.</w:t>
      </w:r>
    </w:p>
    <w:p>
      <w:pPr>
        <w:pStyle w:val="Heading2"/>
      </w:pPr>
      <w:r>
        <w:t>5.3 Logica di Controllo</w:t>
      </w:r>
    </w:p>
    <w:p>
      <w:r>
        <w:t>Moduli dedicati per homing (azzeramento macchina), planning (pianificazione tagli), refining (ottimizzazione), e sequencing (sequenziamento operazioni).</w:t>
      </w:r>
    </w:p>
    <w:p>
      <w:pPr>
        <w:pStyle w:val="Heading2"/>
      </w:pPr>
      <w:r>
        <w:t>5.4 Servizi</w:t>
      </w:r>
    </w:p>
    <w:p>
      <w:r>
        <w:t>Include motori per calcoli parametrici, import DXF, integrazione QCAD, gestione RS485, e store per ordini, profili e tipologie.</w:t>
      </w:r>
    </w:p>
    <w:p>
      <w:pPr>
        <w:pStyle w:val="Heading2"/>
      </w:pPr>
      <w:r>
        <w:t>5.5 Hardware e Machine State</w:t>
      </w:r>
    </w:p>
    <w:p>
      <w:r>
        <w:t>Il modulo machine_state gestisce lo stato della macchina CNC: posizionamento, angoli teste, encoder, freno, frizione, emergenza, e code di lavoro.</w:t>
      </w:r>
    </w:p>
    <w:p>
      <w:r>
        <w:br w:type="page"/>
      </w:r>
    </w:p>
    <w:p>
      <w:pPr>
        <w:pStyle w:val="Heading1"/>
      </w:pPr>
      <w:r>
        <w:t>6. FLUSSI OPERATIVI PRINCIPALI</w:t>
      </w:r>
    </w:p>
    <w:p>
      <w:pPr>
        <w:pStyle w:val="Heading2"/>
      </w:pPr>
      <w:r>
        <w:t>6.1 Modalità Manuale</w:t>
      </w:r>
    </w:p>
    <w:p>
      <w:r>
        <w:t>- L'operatore controlla direttamente posizione e angoli</w:t>
        <w:br/>
        <w:t>- Gestione freno e frizione manuale</w:t>
        <w:br/>
        <w:t>- Pulsanti teste per esecuzione tagli</w:t>
      </w:r>
    </w:p>
    <w:p>
      <w:pPr>
        <w:pStyle w:val="Heading2"/>
      </w:pPr>
      <w:r>
        <w:t>6.2 Modalità Semi-automatica</w:t>
      </w:r>
    </w:p>
    <w:p>
      <w:r>
        <w:t>- Impostazione parametri di taglio</w:t>
        <w:br/>
        <w:t>- Posizionamento automatico</w:t>
        <w:br/>
        <w:t>- Conteggio pezzi programmato</w:t>
      </w:r>
    </w:p>
    <w:p>
      <w:pPr>
        <w:pStyle w:val="Heading2"/>
      </w:pPr>
      <w:r>
        <w:t>6.3 Modalità Automatica</w:t>
      </w:r>
    </w:p>
    <w:p>
      <w:r>
        <w:t>- Caricamento commesse da database</w:t>
        <w:br/>
        <w:t>- Ottimizzazione sequenza tagli</w:t>
        <w:br/>
        <w:t>- Esecuzione automatica con monitoraggio</w:t>
      </w:r>
    </w:p>
    <w:p>
      <w:pPr>
        <w:pStyle w:val="Heading2"/>
      </w:pPr>
      <w:r>
        <w:t>6.4 Gestione Tipologie</w:t>
      </w:r>
    </w:p>
    <w:p>
      <w:r>
        <w:t>- Editor tipologie parametriche</w:t>
        <w:br/>
        <w:t>- Calcolo automatico dimensioni componenti</w:t>
        <w:br/>
        <w:t>- Export e import configurazioni</w:t>
      </w:r>
    </w:p>
    <w:p>
      <w:r>
        <w:br w:type="page"/>
      </w:r>
    </w:p>
    <w:p>
      <w:pPr>
        <w:pStyle w:val="Heading1"/>
      </w:pPr>
      <w:r>
        <w:t>7. CONCLUSIONI</w:t>
      </w:r>
    </w:p>
    <w:p>
      <w:r>
        <w:t>La repository BLITZ rappresenta un sistema completo per il controllo di macchine CNC. L'architettura modulare separa chiaramente le responsabilità tra UI, logica di business, e controllo hardware. Il sistema supporta multiple modalità operative e include funzionalità avanzate come ottimizzazione tagli, gestione tipologie parametriche, e integrazione CAD.</w:t>
      </w:r>
    </w:p>
    <w:p/>
    <w:p>
      <w:r>
        <w:t>Punti di forza:</w:t>
      </w:r>
    </w:p>
    <w:p>
      <w:pPr>
        <w:pStyle w:val="ListBullet"/>
      </w:pPr>
      <w:r>
        <w:t>Architettura modulare ben organizzata</w:t>
      </w:r>
    </w:p>
    <w:p>
      <w:pPr>
        <w:pStyle w:val="ListBullet"/>
      </w:pPr>
      <w:r>
        <w:t>Separazione tra logica e presentazione</w:t>
      </w:r>
    </w:p>
    <w:p>
      <w:pPr>
        <w:pStyle w:val="ListBullet"/>
      </w:pPr>
      <w:r>
        <w:t>Sistema tipologie parametrico flessibile</w:t>
      </w:r>
    </w:p>
    <w:p>
      <w:pPr>
        <w:pStyle w:val="ListBullet"/>
      </w:pPr>
      <w:r>
        <w:t>Supporto multiple modalità operative</w:t>
      </w:r>
    </w:p>
    <w:p>
      <w:pPr>
        <w:pStyle w:val="ListBullet"/>
      </w:pPr>
      <w:r>
        <w:t>Logging e gestione errori strutturati</w:t>
      </w:r>
    </w:p>
    <w:p>
      <w:pPr>
        <w:pStyle w:val="ListBullet"/>
      </w:pPr>
      <w:r>
        <w:t>Tema e UI personalizzabili</w:t>
      </w:r>
    </w:p>
    <w:p>
      <w:pPr>
        <w:pStyle w:val="ListBullet"/>
      </w:pPr>
      <w:r>
        <w:t>Ottimizzazione automatica con OR-Tools</w:t>
      </w:r>
    </w:p>
    <w:p/>
    <w:p>
      <w:r>
        <w:t>Questo documento è stato generato automaticamente analizzando 76 file nella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